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080"/>
        <w:jc w:val="center"/>
      </w:pPr>
      <w:r>
        <w:rPr>
          <w:rFonts w:ascii="Arial" w:hAnsi="Arial" w:eastAsia="Arial"/>
          <w:b/>
          <w:color w:val="172743"/>
          <w:sz w:val="60"/>
        </w:rPr>
        <w:t>OVERRIDE</w:t>
      </w:r>
    </w:p>
    <w:p>
      <w:pPr>
        <w:widowControl/>
        <w:jc w:val="center"/>
      </w:pPr>
      <w:r>
        <w:rPr>
          <w:rFonts w:ascii="Arial" w:hAnsi="Arial" w:eastAsia="Arial"/>
          <w:b/>
          <w:color w:val="006E73"/>
          <w:sz w:val="34"/>
        </w:rPr>
        <w:t>Product Requirements Document</w:t>
      </w:r>
    </w:p>
    <w:p>
      <w:pPr>
        <w:widowControl/>
        <w:spacing w:before="240"/>
        <w:jc w:val="center"/>
      </w:pPr>
      <w:r>
        <w:rPr>
          <w:rFonts w:ascii="Arial" w:hAnsi="Arial" w:eastAsia="Arial"/>
          <w:color w:val="5C6370"/>
          <w:sz w:val="21"/>
        </w:rPr>
        <w:t>Version 0.3  •  PRD Frozen for Prototype</w:t>
      </w:r>
    </w:p>
    <w:p>
      <w:pPr>
        <w:widowControl/>
        <w:spacing w:before="680"/>
        <w:jc w:val="center"/>
      </w:pPr>
      <w:r>
        <w:rPr>
          <w:rFonts w:ascii="Arial" w:hAnsi="Arial" w:eastAsia="Arial"/>
          <w:color w:val="172743"/>
          <w:sz w:val="22"/>
        </w:rPr>
        <w:t>Real-time multiplayer strategy game</w:t>
        <w:br/>
        <w:t>Responsive web application • 1-2 players • Mobile and laptop</w:t>
      </w:r>
    </w:p>
    <w:p>
      <w:pPr>
        <w:widowControl/>
        <w:jc w:val="center"/>
      </w:pPr>
      <w:r>
        <w:rPr>
          <w:rFonts w:ascii="Arial" w:hAnsi="Arial" w:eastAsia="Arial"/>
          <w:color w:val="006E73"/>
          <w:sz w:val="16"/>
        </w:rPr>
        <w:t>━━━━━━━━━━━━━━━━━━━━━━━━</w:t>
      </w:r>
    </w:p>
    <w:p>
      <w:pPr>
        <w:widowControl/>
      </w:pPr>
      <w:r>
        <w:br w:type="page"/>
      </w:r>
    </w:p>
    <w:p>
      <w:pPr>
        <w:pStyle w:val="Heading1"/>
        <w:keepNext/>
      </w:pPr>
      <w:r>
        <w:t>1. Product Summary</w:t>
      </w:r>
    </w:p>
    <w:p>
      <w:pPr>
        <w:widowControl/>
      </w:pPr>
      <w:r>
        <w:rPr>
          <w:rFonts w:ascii="Arial" w:hAnsi="Arial" w:eastAsia="Arial"/>
          <w:sz w:val="20"/>
        </w:rPr>
        <w:t>OVERRIDE is a fast, simultaneous-turn strategy game built around prediction, territory control, and counterplay.</w:t>
      </w:r>
    </w:p>
    <w:p>
      <w:r>
        <w:rPr>
          <w:rFonts w:ascii="Arial" w:hAnsi="Arial" w:eastAsia="Arial"/>
          <w:sz w:val="20"/>
        </w:rPr>
        <w:t>Two players compete on a shared 5×5 grid. During each round, both secretly choose an action and target before a short timer expires. Their actions are then revealed and resolved simultaneously.</w:t>
      </w:r>
    </w:p>
    <w:p>
      <w:r>
        <w:rPr>
          <w:rFonts w:ascii="Arial" w:hAnsi="Arial" w:eastAsia="Arial"/>
          <w:sz w:val="20"/>
        </w:rPr>
        <w:t>The core tension is not simply choosing the strongest move. Players must predict what their opponent is likely to do and decide whether to safely expand their territory or sacrifice guaranteed progress to counter them.</w:t>
      </w:r>
    </w:p>
    <w:p>
      <w:pPr>
        <w:widowControl/>
      </w:pPr>
      <w:r>
        <w:rPr>
          <w:rFonts w:ascii="Arial" w:hAnsi="Arial" w:eastAsia="Arial"/>
          <w:sz w:val="20"/>
        </w:rPr>
        <w:t>OVERRIDE must remain playable even when no other human player is available.</w:t>
      </w:r>
    </w:p>
    <w:p>
      <w:pPr>
        <w:widowControl/>
      </w:pPr>
      <w:r>
        <w:rPr>
          <w:rFonts w:ascii="Arial" w:hAnsi="Arial" w:eastAsia="Arial"/>
          <w:sz w:val="20"/>
        </w:rPr>
        <w:t>A player should be able to:</w:t>
      </w:r>
    </w:p>
    <w:p>
      <w:pPr>
        <w:pStyle w:val="ListBullet"/>
        <w:spacing w:after="30"/>
        <w:ind w:left="403"/>
      </w:pPr>
      <w:r>
        <w:rPr>
          <w:rFonts w:ascii="Arial" w:hAnsi="Arial" w:eastAsia="Arial"/>
          <w:sz w:val="20"/>
        </w:rPr>
        <w:t>immediately practice against a bot;</w:t>
      </w:r>
    </w:p>
    <w:p>
      <w:pPr>
        <w:pStyle w:val="ListBullet"/>
        <w:spacing w:after="30"/>
        <w:ind w:left="403"/>
      </w:pPr>
      <w:r>
        <w:rPr>
          <w:rFonts w:ascii="Arial" w:hAnsi="Arial" w:eastAsia="Arial"/>
          <w:sz w:val="20"/>
        </w:rPr>
        <w:t>play a normal unranked match against a bot;</w:t>
      </w:r>
    </w:p>
    <w:p>
      <w:pPr>
        <w:pStyle w:val="ListBullet"/>
        <w:spacing w:after="30"/>
        <w:ind w:left="403"/>
      </w:pPr>
      <w:r>
        <w:rPr>
          <w:rFonts w:ascii="Arial" w:hAnsi="Arial" w:eastAsia="Arial"/>
          <w:sz w:val="20"/>
        </w:rPr>
        <w:t>invite one friend using a room code or shareable link;</w:t>
      </w:r>
    </w:p>
    <w:p>
      <w:pPr>
        <w:pStyle w:val="ListBullet"/>
        <w:spacing w:after="30"/>
        <w:ind w:left="403"/>
      </w:pPr>
      <w:r>
        <w:rPr>
          <w:rFonts w:ascii="Arial" w:hAnsi="Arial" w:eastAsia="Arial"/>
          <w:sz w:val="20"/>
        </w:rPr>
        <w:t>sign in with Google to enter Ranked;</w:t>
      </w:r>
    </w:p>
    <w:p>
      <w:pPr>
        <w:pStyle w:val="ListBullet"/>
        <w:spacing w:after="30"/>
        <w:ind w:left="403"/>
      </w:pPr>
      <w:r>
        <w:rPr>
          <w:rFonts w:ascii="Arial" w:hAnsi="Arial" w:eastAsia="Arial"/>
          <w:sz w:val="20"/>
        </w:rPr>
        <w:t>build a persistent rating and leaderboard position.</w:t>
      </w:r>
    </w:p>
    <w:p>
      <w:pPr>
        <w:widowControl/>
      </w:pPr>
      <w:r>
        <w:rPr>
          <w:rFonts w:ascii="Arial" w:hAnsi="Arial" w:eastAsia="Arial"/>
          <w:sz w:val="20"/>
        </w:rPr>
        <w:t>The game should require no explanation from its creator before somebody can begin playing.</w:t>
      </w:r>
    </w:p>
    <w:p>
      <w:pPr>
        <w:pStyle w:val="Heading1"/>
        <w:keepNext/>
      </w:pPr>
      <w:r>
        <w:t>2. Product Principles</w:t>
      </w:r>
    </w:p>
    <w:p>
      <w:pPr>
        <w:pStyle w:val="Heading2"/>
        <w:keepNext/>
      </w:pPr>
      <w:r>
        <w:t>2.1 One person must always be enough</w:t>
      </w:r>
    </w:p>
    <w:p>
      <w:pPr>
        <w:widowControl/>
      </w:pPr>
      <w:r>
        <w:rPr>
          <w:rFonts w:ascii="Arial" w:hAnsi="Arial" w:eastAsia="Arial"/>
          <w:sz w:val="20"/>
        </w:rPr>
        <w:t>A multiplayer game should not become unusable because nobody else is currently available.</w:t>
      </w:r>
    </w:p>
    <w:p>
      <w:pPr>
        <w:widowControl/>
      </w:pPr>
      <w:r>
        <w:rPr>
          <w:rFonts w:ascii="Arial" w:hAnsi="Arial" w:eastAsia="Arial"/>
          <w:sz w:val="20"/>
        </w:rPr>
        <w:t>A solo visitor can immediately use:</w:t>
      </w:r>
    </w:p>
    <w:p>
      <w:pPr>
        <w:pStyle w:val="ListBullet"/>
        <w:spacing w:after="30"/>
        <w:ind w:left="403"/>
      </w:pPr>
      <w:r>
        <w:rPr>
          <w:rFonts w:ascii="Arial" w:hAnsi="Arial" w:eastAsia="Arial"/>
          <w:sz w:val="20"/>
        </w:rPr>
        <w:t>Practice;</w:t>
      </w:r>
    </w:p>
    <w:p>
      <w:pPr>
        <w:pStyle w:val="ListBullet"/>
        <w:spacing w:after="30"/>
        <w:ind w:left="403"/>
      </w:pPr>
      <w:r>
        <w:rPr>
          <w:rFonts w:ascii="Arial" w:hAnsi="Arial" w:eastAsia="Arial"/>
          <w:sz w:val="20"/>
        </w:rPr>
        <w:t>Quick Duel vs Bot.</w:t>
      </w:r>
    </w:p>
    <w:p>
      <w:pPr>
        <w:widowControl/>
      </w:pPr>
      <w:r>
        <w:rPr>
          <w:rFonts w:ascii="Arial" w:hAnsi="Arial" w:eastAsia="Arial"/>
          <w:sz w:val="20"/>
        </w:rPr>
        <w:t>The intended human experience requires only two people.</w:t>
      </w:r>
    </w:p>
    <w:p>
      <w:pPr>
        <w:widowControl/>
      </w:pPr>
      <w:r>
        <w:rPr>
          <w:rFonts w:ascii="Arial" w:hAnsi="Arial" w:eastAsia="Arial"/>
          <w:sz w:val="20"/>
        </w:rPr>
        <w:t>OVERRIDE must never depend on assembling a large group.</w:t>
      </w:r>
    </w:p>
    <w:p>
      <w:pPr>
        <w:pStyle w:val="Heading2"/>
        <w:keepNext/>
      </w:pPr>
      <w:r>
        <w:t>2.2 Multiplayer should be frictionless</w:t>
      </w:r>
    </w:p>
    <w:p>
      <w:pPr>
        <w:widowControl/>
      </w:pPr>
      <w:r>
        <w:rPr>
          <w:rFonts w:ascii="Arial" w:hAnsi="Arial" w:eastAsia="Arial"/>
          <w:sz w:val="20"/>
        </w:rPr>
        <w:t>Unranked multiplayer must not require an account.</w:t>
      </w:r>
    </w:p>
    <w:p>
      <w:pPr>
        <w:widowControl/>
      </w:pPr>
      <w:r>
        <w:rPr>
          <w:rFonts w:ascii="Arial" w:hAnsi="Arial" w:eastAsia="Arial"/>
          <w:sz w:val="20"/>
        </w:rPr>
        <w:t>A friend opening an invite should be able to enter a display name and play.</w:t>
      </w:r>
    </w:p>
    <w:p>
      <w:pPr>
        <w:widowControl/>
      </w:pPr>
      <w:r>
        <w:rPr>
          <w:rFonts w:ascii="Arial" w:hAnsi="Arial" w:eastAsia="Arial"/>
          <w:sz w:val="20"/>
        </w:rPr>
        <w:t>Google authentication is reserved for features where persistent identity provides clear value.</w:t>
      </w:r>
    </w:p>
    <w:p>
      <w:pPr>
        <w:pStyle w:val="Heading2"/>
        <w:keepNext/>
      </w:pPr>
      <w:r>
        <w:t>2.3 Ranked play must represent persistent identity</w:t>
      </w:r>
    </w:p>
    <w:p>
      <w:pPr>
        <w:widowControl/>
      </w:pPr>
      <w:r>
        <w:rPr>
          <w:rFonts w:ascii="Arial" w:hAnsi="Arial" w:eastAsia="Arial"/>
          <w:sz w:val="20"/>
        </w:rPr>
        <w:t>Ranked Duel requires Google authentication.</w:t>
      </w:r>
    </w:p>
    <w:p>
      <w:pPr>
        <w:widowControl/>
      </w:pPr>
      <w:r>
        <w:rPr>
          <w:rFonts w:ascii="Arial" w:hAnsi="Arial" w:eastAsia="Arial"/>
          <w:sz w:val="20"/>
        </w:rPr>
        <w:t>No Google account means:</w:t>
      </w:r>
    </w:p>
    <w:p>
      <w:pPr>
        <w:pStyle w:val="ListBullet"/>
        <w:spacing w:after="30"/>
        <w:ind w:left="403"/>
      </w:pPr>
      <w:r>
        <w:rPr>
          <w:rFonts w:ascii="Arial" w:hAnsi="Arial" w:eastAsia="Arial"/>
          <w:sz w:val="20"/>
        </w:rPr>
        <w:t>no RP;</w:t>
      </w:r>
    </w:p>
    <w:p>
      <w:pPr>
        <w:pStyle w:val="ListBullet"/>
        <w:spacing w:after="30"/>
        <w:ind w:left="403"/>
      </w:pPr>
      <w:r>
        <w:rPr>
          <w:rFonts w:ascii="Arial" w:hAnsi="Arial" w:eastAsia="Arial"/>
          <w:sz w:val="20"/>
        </w:rPr>
        <w:t>no placement matches;</w:t>
      </w:r>
    </w:p>
    <w:p>
      <w:pPr>
        <w:pStyle w:val="ListBullet"/>
        <w:spacing w:after="30"/>
        <w:ind w:left="403"/>
      </w:pPr>
      <w:r>
        <w:rPr>
          <w:rFonts w:ascii="Arial" w:hAnsi="Arial" w:eastAsia="Arial"/>
          <w:sz w:val="20"/>
        </w:rPr>
        <w:t>no official leaderboard position;</w:t>
      </w:r>
    </w:p>
    <w:p>
      <w:pPr>
        <w:pStyle w:val="ListBullet"/>
        <w:spacing w:after="30"/>
        <w:ind w:left="403"/>
      </w:pPr>
      <w:r>
        <w:rPr>
          <w:rFonts w:ascii="Arial" w:hAnsi="Arial" w:eastAsia="Arial"/>
          <w:sz w:val="20"/>
        </w:rPr>
        <w:t>no persistent Ranked competitive record.</w:t>
      </w:r>
    </w:p>
    <w:p>
      <w:pPr>
        <w:pStyle w:val="Heading2"/>
        <w:keepNext/>
      </w:pPr>
      <w:r>
        <w:t>2.4 The server is authoritative</w:t>
      </w:r>
    </w:p>
    <w:p>
      <w:pPr>
        <w:widowControl/>
      </w:pPr>
      <w:r>
        <w:rPr>
          <w:rFonts w:ascii="Arial" w:hAnsi="Arial" w:eastAsia="Arial"/>
          <w:sz w:val="20"/>
        </w:rPr>
        <w:t>Clients may request actions.</w:t>
      </w:r>
    </w:p>
    <w:p>
      <w:pPr>
        <w:widowControl/>
      </w:pPr>
      <w:r>
        <w:rPr>
          <w:rFonts w:ascii="Arial" w:hAnsi="Arial" w:eastAsia="Arial"/>
          <w:sz w:val="20"/>
        </w:rPr>
        <w:t>Clients may never declare:</w:t>
      </w:r>
    </w:p>
    <w:p>
      <w:pPr>
        <w:pStyle w:val="ListBullet"/>
        <w:spacing w:after="30"/>
        <w:ind w:left="403"/>
      </w:pPr>
      <w:r>
        <w:rPr>
          <w:rFonts w:ascii="Arial" w:hAnsi="Arial" w:eastAsia="Arial"/>
          <w:sz w:val="20"/>
        </w:rPr>
        <w:t>who won;</w:t>
      </w:r>
    </w:p>
    <w:p>
      <w:pPr>
        <w:pStyle w:val="ListBullet"/>
        <w:spacing w:after="30"/>
        <w:ind w:left="403"/>
      </w:pPr>
      <w:r>
        <w:rPr>
          <w:rFonts w:ascii="Arial" w:hAnsi="Arial" w:eastAsia="Arial"/>
          <w:sz w:val="20"/>
        </w:rPr>
        <w:t>who owns a node;</w:t>
      </w:r>
    </w:p>
    <w:p>
      <w:pPr>
        <w:pStyle w:val="ListBullet"/>
        <w:spacing w:after="30"/>
        <w:ind w:left="403"/>
      </w:pPr>
      <w:r>
        <w:rPr>
          <w:rFonts w:ascii="Arial" w:hAnsi="Arial" w:eastAsia="Arial"/>
          <w:sz w:val="20"/>
        </w:rPr>
        <w:t>how much RP somebody receives;</w:t>
      </w:r>
    </w:p>
    <w:p>
      <w:pPr>
        <w:pStyle w:val="ListBullet"/>
        <w:spacing w:after="30"/>
        <w:ind w:left="403"/>
      </w:pPr>
      <w:r>
        <w:rPr>
          <w:rFonts w:ascii="Arial" w:hAnsi="Arial" w:eastAsia="Arial"/>
          <w:sz w:val="20"/>
        </w:rPr>
        <w:t>what an opponent selected;</w:t>
      </w:r>
    </w:p>
    <w:p>
      <w:pPr>
        <w:pStyle w:val="ListBullet"/>
        <w:spacing w:after="30"/>
        <w:ind w:left="403"/>
      </w:pPr>
      <w:r>
        <w:rPr>
          <w:rFonts w:ascii="Arial" w:hAnsi="Arial" w:eastAsia="Arial"/>
          <w:sz w:val="20"/>
        </w:rPr>
        <w:t>what the resolved board should become.</w:t>
      </w:r>
    </w:p>
    <w:p>
      <w:pPr>
        <w:widowControl/>
      </w:pPr>
      <w:r>
        <w:rPr>
          <w:rFonts w:ascii="Arial" w:hAnsi="Arial" w:eastAsia="Arial"/>
          <w:sz w:val="20"/>
        </w:rPr>
        <w:t>All competitive outcomes are determined by authoritative backend logic.</w:t>
      </w:r>
    </w:p>
    <w:p>
      <w:pPr>
        <w:pStyle w:val="Heading2"/>
        <w:keepNext/>
      </w:pPr>
      <w:r>
        <w:t>2.5 Complexity must create decisions, not rules</w:t>
      </w:r>
    </w:p>
    <w:p>
      <w:pPr>
        <w:widowControl/>
      </w:pPr>
      <w:r>
        <w:rPr>
          <w:rFonts w:ascii="Arial" w:hAnsi="Arial" w:eastAsia="Arial"/>
          <w:sz w:val="20"/>
        </w:rPr>
        <w:t>A new player should understand the fundamental objective and actions within one game.</w:t>
      </w:r>
    </w:p>
    <w:p>
      <w:pPr>
        <w:widowControl/>
      </w:pPr>
      <w:r>
        <w:rPr>
          <w:rFonts w:ascii="Arial" w:hAnsi="Arial" w:eastAsia="Arial"/>
          <w:sz w:val="20"/>
        </w:rPr>
        <w:t>Avoid adding mechanics solely to make the game appear sophisticated.</w:t>
      </w:r>
    </w:p>
    <w:p>
      <w:pPr>
        <w:pStyle w:val="Heading2"/>
        <w:keepNext/>
      </w:pPr>
      <w:r>
        <w:t>2.6 Competitive information must be truthful</w:t>
      </w:r>
    </w:p>
    <w:p>
      <w:pPr>
        <w:widowControl/>
      </w:pPr>
      <w:r>
        <w:rPr>
          <w:rFonts w:ascii="Arial" w:hAnsi="Arial" w:eastAsia="Arial"/>
          <w:sz w:val="20"/>
        </w:rPr>
        <w:t>System-created benchmarks may motivate players, but they must never masquerade as real human competitors.</w:t>
      </w:r>
    </w:p>
    <w:p>
      <w:pPr>
        <w:widowControl/>
      </w:pPr>
      <w:r>
        <w:rPr>
          <w:rFonts w:ascii="Arial" w:hAnsi="Arial" w:eastAsia="Arial"/>
          <w:sz w:val="20"/>
        </w:rPr>
        <w:t>A player's displayed global rank must be based only on eligible human Ranked players.</w:t>
      </w:r>
    </w:p>
    <w:p>
      <w:pPr>
        <w:pStyle w:val="Heading1"/>
        <w:keepNext/>
      </w:pPr>
      <w:r>
        <w:t>3. Game Modes</w:t>
      </w:r>
    </w:p>
    <w:p>
      <w:pPr>
        <w:pStyle w:val="Heading2"/>
        <w:keepNext/>
      </w:pPr>
      <w:r>
        <w:t>3.1 Practice</w:t>
      </w:r>
    </w:p>
    <w:p>
      <w:pPr>
        <w:widowControl/>
      </w:pPr>
      <w:r>
        <w:rPr>
          <w:rFonts w:ascii="Arial" w:hAnsi="Arial" w:eastAsia="Arial"/>
          <w:b/>
          <w:sz w:val="20"/>
        </w:rPr>
        <w:t>Opponent:</w:t>
      </w:r>
      <w:r>
        <w:rPr>
          <w:rFonts w:ascii="Arial" w:hAnsi="Arial" w:eastAsia="Arial"/>
          <w:sz w:val="20"/>
        </w:rPr>
        <w:t xml:space="preserve"> Bot</w:t>
      </w:r>
      <w:r>
        <w:br/>
      </w:r>
      <w:r>
        <w:rPr>
          <w:rFonts w:ascii="Arial" w:hAnsi="Arial" w:eastAsia="Arial"/>
          <w:b/>
          <w:sz w:val="20"/>
        </w:rPr>
        <w:t>Authentication:</w:t>
      </w:r>
      <w:r>
        <w:rPr>
          <w:rFonts w:ascii="Arial" w:hAnsi="Arial" w:eastAsia="Arial"/>
          <w:sz w:val="20"/>
        </w:rPr>
        <w:t xml:space="preserve"> Not required</w:t>
      </w:r>
      <w:r>
        <w:br/>
      </w:r>
      <w:r>
        <w:rPr>
          <w:rFonts w:ascii="Arial" w:hAnsi="Arial" w:eastAsia="Arial"/>
          <w:b/>
          <w:sz w:val="20"/>
        </w:rPr>
        <w:t>Rating:</w:t>
      </w:r>
      <w:r>
        <w:rPr>
          <w:rFonts w:ascii="Arial" w:hAnsi="Arial" w:eastAsia="Arial"/>
          <w:sz w:val="20"/>
        </w:rPr>
        <w:t xml:space="preserve"> None</w:t>
      </w:r>
    </w:p>
    <w:p>
      <w:pPr>
        <w:widowControl/>
      </w:pPr>
      <w:r>
        <w:rPr>
          <w:rFonts w:ascii="Arial" w:hAnsi="Arial" w:eastAsia="Arial"/>
          <w:sz w:val="20"/>
        </w:rPr>
        <w:t>Purpose:</w:t>
      </w:r>
    </w:p>
    <w:p>
      <w:pPr>
        <w:widowControl/>
      </w:pPr>
      <w:r>
        <w:rPr>
          <w:rFonts w:ascii="Arial" w:hAnsi="Arial" w:eastAsia="Arial"/>
          <w:sz w:val="20"/>
        </w:rPr>
        <w:t>Teach the game.</w:t>
      </w:r>
    </w:p>
    <w:p>
      <w:pPr>
        <w:widowControl/>
      </w:pPr>
      <w:r>
        <w:rPr>
          <w:rFonts w:ascii="Arial" w:hAnsi="Arial" w:eastAsia="Arial"/>
          <w:sz w:val="20"/>
        </w:rPr>
        <w:t>Features:</w:t>
      </w:r>
    </w:p>
    <w:p>
      <w:pPr>
        <w:pStyle w:val="ListBullet"/>
        <w:spacing w:after="30"/>
        <w:ind w:left="403"/>
      </w:pPr>
      <w:r>
        <w:rPr>
          <w:rFonts w:ascii="Arial" w:hAnsi="Arial" w:eastAsia="Arial"/>
          <w:sz w:val="20"/>
        </w:rPr>
        <w:t>Easy, Normal, and Hard bots;</w:t>
      </w:r>
    </w:p>
    <w:p>
      <w:pPr>
        <w:pStyle w:val="ListBullet"/>
        <w:spacing w:after="30"/>
        <w:ind w:left="403"/>
      </w:pPr>
      <w:r>
        <w:rPr>
          <w:rFonts w:ascii="Arial" w:hAnsi="Arial" w:eastAsia="Arial"/>
          <w:sz w:val="20"/>
        </w:rPr>
        <w:t>contextual explanations;</w:t>
      </w:r>
    </w:p>
    <w:p>
      <w:pPr>
        <w:pStyle w:val="ListBullet"/>
        <w:spacing w:after="30"/>
        <w:ind w:left="403"/>
      </w:pPr>
      <w:r>
        <w:rPr>
          <w:rFonts w:ascii="Arial" w:hAnsi="Arial" w:eastAsia="Arial"/>
          <w:sz w:val="20"/>
        </w:rPr>
        <w:t>legal-move highlighting;</w:t>
      </w:r>
    </w:p>
    <w:p>
      <w:pPr>
        <w:pStyle w:val="ListBullet"/>
        <w:spacing w:after="30"/>
        <w:ind w:left="403"/>
      </w:pPr>
      <w:r>
        <w:rPr>
          <w:rFonts w:ascii="Arial" w:hAnsi="Arial" w:eastAsia="Arial"/>
          <w:sz w:val="20"/>
        </w:rPr>
        <w:t>optional hints;</w:t>
      </w:r>
    </w:p>
    <w:p>
      <w:pPr>
        <w:pStyle w:val="ListBullet"/>
        <w:spacing w:after="30"/>
        <w:ind w:left="403"/>
      </w:pPr>
      <w:r>
        <w:rPr>
          <w:rFonts w:ascii="Arial" w:hAnsi="Arial" w:eastAsia="Arial"/>
          <w:sz w:val="20"/>
        </w:rPr>
        <w:t>clear explanations when an action succeeds or fails;</w:t>
      </w:r>
    </w:p>
    <w:p>
      <w:pPr>
        <w:pStyle w:val="ListBullet"/>
        <w:spacing w:after="30"/>
        <w:ind w:left="403"/>
      </w:pPr>
      <w:r>
        <w:rPr>
          <w:rFonts w:ascii="Arial" w:hAnsi="Arial" w:eastAsia="Arial"/>
          <w:sz w:val="20"/>
        </w:rPr>
        <w:t>immediate restart.</w:t>
      </w:r>
    </w:p>
    <w:p>
      <w:pPr>
        <w:widowControl/>
      </w:pPr>
      <w:r>
        <w:rPr>
          <w:rFonts w:ascii="Arial" w:hAnsi="Arial" w:eastAsia="Arial"/>
          <w:sz w:val="20"/>
        </w:rPr>
        <w:t>Practice results never affect Ranked statistics.</w:t>
      </w:r>
    </w:p>
    <w:p>
      <w:pPr>
        <w:pStyle w:val="Heading2"/>
        <w:keepNext/>
      </w:pPr>
      <w:r>
        <w:t>3.2 Quick Duel</w:t>
      </w:r>
    </w:p>
    <w:p>
      <w:pPr>
        <w:widowControl/>
      </w:pPr>
      <w:r>
        <w:rPr>
          <w:rFonts w:ascii="Arial" w:hAnsi="Arial" w:eastAsia="Arial"/>
          <w:b/>
          <w:sz w:val="20"/>
        </w:rPr>
        <w:t>Opponent:</w:t>
      </w:r>
      <w:r>
        <w:rPr>
          <w:rFonts w:ascii="Arial" w:hAnsi="Arial" w:eastAsia="Arial"/>
          <w:sz w:val="20"/>
        </w:rPr>
        <w:t xml:space="preserve"> Bot or Human</w:t>
      </w:r>
      <w:r>
        <w:br/>
      </w:r>
      <w:r>
        <w:rPr>
          <w:rFonts w:ascii="Arial" w:hAnsi="Arial" w:eastAsia="Arial"/>
          <w:b/>
          <w:sz w:val="20"/>
        </w:rPr>
        <w:t>Authentication:</w:t>
      </w:r>
      <w:r>
        <w:rPr>
          <w:rFonts w:ascii="Arial" w:hAnsi="Arial" w:eastAsia="Arial"/>
          <w:sz w:val="20"/>
        </w:rPr>
        <w:t xml:space="preserve"> Not required</w:t>
      </w:r>
      <w:r>
        <w:br/>
      </w:r>
      <w:r>
        <w:rPr>
          <w:rFonts w:ascii="Arial" w:hAnsi="Arial" w:eastAsia="Arial"/>
          <w:b/>
          <w:sz w:val="20"/>
        </w:rPr>
        <w:t>Rating:</w:t>
      </w:r>
      <w:r>
        <w:rPr>
          <w:rFonts w:ascii="Arial" w:hAnsi="Arial" w:eastAsia="Arial"/>
          <w:sz w:val="20"/>
        </w:rPr>
        <w:t xml:space="preserve"> None</w:t>
      </w:r>
    </w:p>
    <w:p>
      <w:pPr>
        <w:pStyle w:val="Heading3"/>
        <w:keepNext/>
      </w:pPr>
      <w:r>
        <w:t>Quick Duel vs Bot</w:t>
      </w:r>
    </w:p>
    <w:p>
      <w:pPr>
        <w:widowControl/>
      </w:pPr>
      <w:r>
        <w:rPr>
          <w:rFonts w:ascii="Arial" w:hAnsi="Arial" w:eastAsia="Arial"/>
          <w:sz w:val="20"/>
        </w:rPr>
        <w:t>Player chooses:</w:t>
      </w:r>
    </w:p>
    <w:p>
      <w:pPr>
        <w:pStyle w:val="ListBullet"/>
        <w:spacing w:after="30"/>
        <w:ind w:left="403"/>
      </w:pPr>
      <w:r>
        <w:rPr>
          <w:rFonts w:ascii="Arial" w:hAnsi="Arial" w:eastAsia="Arial"/>
          <w:sz w:val="20"/>
        </w:rPr>
        <w:t>Easy;</w:t>
      </w:r>
    </w:p>
    <w:p>
      <w:pPr>
        <w:pStyle w:val="ListBullet"/>
        <w:spacing w:after="30"/>
        <w:ind w:left="403"/>
      </w:pPr>
      <w:r>
        <w:rPr>
          <w:rFonts w:ascii="Arial" w:hAnsi="Arial" w:eastAsia="Arial"/>
          <w:sz w:val="20"/>
        </w:rPr>
        <w:t>Normal;</w:t>
      </w:r>
    </w:p>
    <w:p>
      <w:pPr>
        <w:pStyle w:val="ListBullet"/>
        <w:spacing w:after="30"/>
        <w:ind w:left="403"/>
      </w:pPr>
      <w:r>
        <w:rPr>
          <w:rFonts w:ascii="Arial" w:hAnsi="Arial" w:eastAsia="Arial"/>
          <w:sz w:val="20"/>
        </w:rPr>
        <w:t>Hard.</w:t>
      </w:r>
    </w:p>
    <w:p>
      <w:pPr>
        <w:widowControl/>
      </w:pPr>
      <w:r>
        <w:rPr>
          <w:rFonts w:ascii="Arial" w:hAnsi="Arial" w:eastAsia="Arial"/>
          <w:sz w:val="20"/>
        </w:rPr>
        <w:t>The game otherwise follows normal competitive rules.</w:t>
      </w:r>
    </w:p>
    <w:p>
      <w:pPr>
        <w:widowControl/>
      </w:pPr>
      <w:r>
        <w:rPr>
          <w:rFonts w:ascii="Arial" w:hAnsi="Arial" w:eastAsia="Arial"/>
          <w:sz w:val="20"/>
        </w:rPr>
        <w:t>Unlike Practice, Quick Duel does not provide coaching or hints.</w:t>
      </w:r>
    </w:p>
    <w:p>
      <w:pPr>
        <w:pStyle w:val="Heading3"/>
        <w:keepNext/>
      </w:pPr>
      <w:r>
        <w:t>Quick Duel vs Friend</w:t>
      </w:r>
    </w:p>
    <w:p>
      <w:pPr>
        <w:widowControl/>
      </w:pPr>
      <w:r>
        <w:rPr>
          <w:rFonts w:ascii="Arial" w:hAnsi="Arial" w:eastAsia="Arial"/>
          <w:sz w:val="20"/>
        </w:rPr>
        <w:t>Player can:</w:t>
      </w:r>
    </w:p>
    <w:p>
      <w:pPr>
        <w:pStyle w:val="ListBullet"/>
        <w:spacing w:after="30"/>
        <w:ind w:left="403"/>
      </w:pPr>
      <w:r>
        <w:rPr>
          <w:rFonts w:ascii="Arial" w:hAnsi="Arial" w:eastAsia="Arial"/>
          <w:sz w:val="20"/>
        </w:rPr>
        <w:t>create a room;</w:t>
      </w:r>
    </w:p>
    <w:p>
      <w:pPr>
        <w:pStyle w:val="ListBullet"/>
        <w:spacing w:after="30"/>
        <w:ind w:left="403"/>
      </w:pPr>
      <w:r>
        <w:rPr>
          <w:rFonts w:ascii="Arial" w:hAnsi="Arial" w:eastAsia="Arial"/>
          <w:sz w:val="20"/>
        </w:rPr>
        <w:t>receive a short room code;</w:t>
      </w:r>
    </w:p>
    <w:p>
      <w:pPr>
        <w:pStyle w:val="ListBullet"/>
        <w:spacing w:after="30"/>
        <w:ind w:left="403"/>
      </w:pPr>
      <w:r>
        <w:rPr>
          <w:rFonts w:ascii="Arial" w:hAnsi="Arial" w:eastAsia="Arial"/>
          <w:sz w:val="20"/>
        </w:rPr>
        <w:t>receive a shareable URL;</w:t>
      </w:r>
    </w:p>
    <w:p>
      <w:pPr>
        <w:pStyle w:val="ListBullet"/>
        <w:spacing w:after="30"/>
        <w:ind w:left="403"/>
      </w:pPr>
      <w:r>
        <w:rPr>
          <w:rFonts w:ascii="Arial" w:hAnsi="Arial" w:eastAsia="Arial"/>
          <w:sz w:val="20"/>
        </w:rPr>
        <w:t>join an existing room.</w:t>
      </w:r>
    </w:p>
    <w:p>
      <w:pPr>
        <w:widowControl/>
      </w:pPr>
      <w:r>
        <w:rPr>
          <w:rFonts w:ascii="Arial" w:hAnsi="Arial" w:eastAsia="Arial"/>
          <w:sz w:val="20"/>
        </w:rPr>
        <w:t>A joining player must not need to create an account.</w:t>
      </w:r>
    </w:p>
    <w:p>
      <w:pPr>
        <w:widowControl/>
      </w:pPr>
      <w:r>
        <w:rPr>
          <w:rFonts w:ascii="Arial" w:hAnsi="Arial" w:eastAsia="Arial"/>
          <w:sz w:val="20"/>
        </w:rPr>
        <w:t>A display name may be requested for the match.</w:t>
      </w:r>
    </w:p>
    <w:p>
      <w:pPr>
        <w:widowControl/>
      </w:pPr>
      <w:r>
        <w:rPr>
          <w:rFonts w:ascii="Arial" w:hAnsi="Arial" w:eastAsia="Arial"/>
          <w:sz w:val="20"/>
        </w:rPr>
        <w:t>Quick Duel results never affect Ranked RP or Ranked statistics.</w:t>
      </w:r>
    </w:p>
    <w:p>
      <w:pPr>
        <w:pStyle w:val="Heading2"/>
        <w:keepNext/>
      </w:pPr>
      <w:r>
        <w:t>3.3 Ranked Duel</w:t>
      </w:r>
    </w:p>
    <w:p>
      <w:pPr>
        <w:widowControl/>
      </w:pPr>
      <w:r>
        <w:rPr>
          <w:rFonts w:ascii="Arial" w:hAnsi="Arial" w:eastAsia="Arial"/>
          <w:b/>
          <w:sz w:val="20"/>
        </w:rPr>
        <w:t>Opponent:</w:t>
      </w:r>
      <w:r>
        <w:rPr>
          <w:rFonts w:ascii="Arial" w:hAnsi="Arial" w:eastAsia="Arial"/>
          <w:sz w:val="20"/>
        </w:rPr>
        <w:t xml:space="preserve"> Human only</w:t>
      </w:r>
      <w:r>
        <w:br/>
      </w:r>
      <w:r>
        <w:rPr>
          <w:rFonts w:ascii="Arial" w:hAnsi="Arial" w:eastAsia="Arial"/>
          <w:b/>
          <w:sz w:val="20"/>
        </w:rPr>
        <w:t>Authentication:</w:t>
      </w:r>
      <w:r>
        <w:rPr>
          <w:rFonts w:ascii="Arial" w:hAnsi="Arial" w:eastAsia="Arial"/>
          <w:sz w:val="20"/>
        </w:rPr>
        <w:t xml:space="preserve"> Google required</w:t>
      </w:r>
      <w:r>
        <w:br/>
      </w:r>
      <w:r>
        <w:rPr>
          <w:rFonts w:ascii="Arial" w:hAnsi="Arial" w:eastAsia="Arial"/>
          <w:b/>
          <w:sz w:val="20"/>
        </w:rPr>
        <w:t>Rating:</w:t>
      </w:r>
      <w:r>
        <w:rPr>
          <w:rFonts w:ascii="Arial" w:hAnsi="Arial" w:eastAsia="Arial"/>
          <w:sz w:val="20"/>
        </w:rPr>
        <w:t xml:space="preserve"> Yes</w:t>
      </w:r>
    </w:p>
    <w:p>
      <w:pPr>
        <w:widowControl/>
      </w:pPr>
      <w:r>
        <w:rPr>
          <w:rFonts w:ascii="Arial" w:hAnsi="Arial" w:eastAsia="Arial"/>
          <w:sz w:val="20"/>
        </w:rPr>
        <w:t>Entry points:</w:t>
      </w:r>
    </w:p>
    <w:p>
      <w:pPr>
        <w:pStyle w:val="Heading3"/>
        <w:keepNext/>
      </w:pPr>
      <w:r>
        <w:t>Find Opponent</w:t>
      </w:r>
    </w:p>
    <w:p>
      <w:pPr>
        <w:widowControl/>
      </w:pPr>
      <w:r>
        <w:rPr>
          <w:rFonts w:ascii="Arial" w:hAnsi="Arial" w:eastAsia="Arial"/>
          <w:sz w:val="20"/>
        </w:rPr>
        <w:t>Enter the Ranked matchmaking queue.</w:t>
      </w:r>
    </w:p>
    <w:p>
      <w:pPr>
        <w:pStyle w:val="Heading3"/>
        <w:keepNext/>
      </w:pPr>
      <w:r>
        <w:t>Challenge Friend</w:t>
      </w:r>
    </w:p>
    <w:p>
      <w:pPr>
        <w:widowControl/>
      </w:pPr>
      <w:r>
        <w:rPr>
          <w:rFonts w:ascii="Arial" w:hAnsi="Arial" w:eastAsia="Arial"/>
          <w:sz w:val="20"/>
        </w:rPr>
        <w:t>Generate an invite code/link for a Ranked match.</w:t>
      </w:r>
    </w:p>
    <w:p>
      <w:pPr>
        <w:widowControl/>
      </w:pPr>
      <w:r>
        <w:rPr>
          <w:rFonts w:ascii="Arial" w:hAnsi="Arial" w:eastAsia="Arial"/>
          <w:sz w:val="20"/>
        </w:rPr>
        <w:t>Both users must be authenticated before the match can begin.</w:t>
      </w:r>
    </w:p>
    <w:p>
      <w:pPr>
        <w:widowControl/>
      </w:pPr>
      <w:r>
        <w:rPr>
          <w:rFonts w:ascii="Arial" w:hAnsi="Arial" w:eastAsia="Arial"/>
          <w:sz w:val="20"/>
        </w:rPr>
        <w:t>Ranked Duel determines:</w:t>
      </w:r>
    </w:p>
    <w:p>
      <w:pPr>
        <w:pStyle w:val="ListBullet"/>
        <w:spacing w:after="30"/>
        <w:ind w:left="403"/>
      </w:pPr>
      <w:r>
        <w:rPr>
          <w:rFonts w:ascii="Arial" w:hAnsi="Arial" w:eastAsia="Arial"/>
          <w:sz w:val="20"/>
        </w:rPr>
        <w:t>RP;</w:t>
      </w:r>
    </w:p>
    <w:p>
      <w:pPr>
        <w:pStyle w:val="ListBullet"/>
        <w:spacing w:after="30"/>
        <w:ind w:left="403"/>
      </w:pPr>
      <w:r>
        <w:rPr>
          <w:rFonts w:ascii="Arial" w:hAnsi="Arial" w:eastAsia="Arial"/>
          <w:sz w:val="20"/>
        </w:rPr>
        <w:t>competitive tier;</w:t>
      </w:r>
    </w:p>
    <w:p>
      <w:pPr>
        <w:pStyle w:val="ListBullet"/>
        <w:spacing w:after="30"/>
        <w:ind w:left="403"/>
      </w:pPr>
      <w:r>
        <w:rPr>
          <w:rFonts w:ascii="Arial" w:hAnsi="Arial" w:eastAsia="Arial"/>
          <w:sz w:val="20"/>
        </w:rPr>
        <w:t>wins;</w:t>
      </w:r>
    </w:p>
    <w:p>
      <w:pPr>
        <w:pStyle w:val="ListBullet"/>
        <w:spacing w:after="30"/>
        <w:ind w:left="403"/>
      </w:pPr>
      <w:r>
        <w:rPr>
          <w:rFonts w:ascii="Arial" w:hAnsi="Arial" w:eastAsia="Arial"/>
          <w:sz w:val="20"/>
        </w:rPr>
        <w:t>losses;</w:t>
      </w:r>
    </w:p>
    <w:p>
      <w:pPr>
        <w:pStyle w:val="ListBullet"/>
        <w:spacing w:after="30"/>
        <w:ind w:left="403"/>
      </w:pPr>
      <w:r>
        <w:rPr>
          <w:rFonts w:ascii="Arial" w:hAnsi="Arial" w:eastAsia="Arial"/>
          <w:sz w:val="20"/>
        </w:rPr>
        <w:t>draws;</w:t>
      </w:r>
    </w:p>
    <w:p>
      <w:pPr>
        <w:pStyle w:val="ListBullet"/>
        <w:spacing w:after="30"/>
        <w:ind w:left="403"/>
      </w:pPr>
      <w:r>
        <w:rPr>
          <w:rFonts w:ascii="Arial" w:hAnsi="Arial" w:eastAsia="Arial"/>
          <w:sz w:val="20"/>
        </w:rPr>
        <w:t>streak;</w:t>
      </w:r>
    </w:p>
    <w:p>
      <w:pPr>
        <w:pStyle w:val="ListBullet"/>
        <w:spacing w:after="30"/>
        <w:ind w:left="403"/>
      </w:pPr>
      <w:r>
        <w:rPr>
          <w:rFonts w:ascii="Arial" w:hAnsi="Arial" w:eastAsia="Arial"/>
          <w:sz w:val="20"/>
        </w:rPr>
        <w:t>Peak RP;</w:t>
      </w:r>
    </w:p>
    <w:p>
      <w:pPr>
        <w:pStyle w:val="ListBullet"/>
        <w:spacing w:after="30"/>
        <w:ind w:left="403"/>
      </w:pPr>
      <w:r>
        <w:rPr>
          <w:rFonts w:ascii="Arial" w:hAnsi="Arial" w:eastAsia="Arial"/>
          <w:sz w:val="20"/>
        </w:rPr>
        <w:t>leaderboard position.</w:t>
      </w:r>
    </w:p>
    <w:p>
      <w:pPr>
        <w:widowControl/>
      </w:pPr>
      <w:r>
        <w:rPr>
          <w:rFonts w:ascii="Arial" w:hAnsi="Arial" w:eastAsia="Arial"/>
          <w:sz w:val="20"/>
        </w:rPr>
        <w:t>Bots can never participate in Ranked.</w:t>
      </w:r>
    </w:p>
    <w:p>
      <w:pPr>
        <w:pStyle w:val="Heading1"/>
        <w:keepNext/>
      </w:pPr>
      <w:r>
        <w:t>4. Core Game</w:t>
      </w:r>
    </w:p>
    <w:p>
      <w:pPr>
        <w:pStyle w:val="Heading2"/>
        <w:keepNext/>
      </w:pPr>
      <w:r>
        <w:t>4.1 Board</w:t>
      </w:r>
    </w:p>
    <w:p>
      <w:pPr>
        <w:widowControl/>
      </w:pPr>
      <w:r>
        <w:rPr>
          <w:rFonts w:ascii="Arial" w:hAnsi="Arial" w:eastAsia="Arial"/>
          <w:sz w:val="20"/>
        </w:rPr>
        <w:t>Initial prototype:</w:t>
      </w:r>
    </w:p>
    <w:p>
      <w:pPr>
        <w:widowControl/>
      </w:pPr>
      <w:r>
        <w:rPr>
          <w:rFonts w:ascii="Arial" w:hAnsi="Arial" w:eastAsia="Arial"/>
          <w:b/>
          <w:sz w:val="20"/>
        </w:rPr>
        <w:t>5×5 grid</w:t>
      </w:r>
    </w:p>
    <w:p>
      <w:pPr>
        <w:widowControl/>
      </w:pPr>
      <w:r>
        <w:rPr>
          <w:rFonts w:ascii="Arial" w:hAnsi="Arial" w:eastAsia="Arial"/>
          <w:sz w:val="20"/>
        </w:rPr>
        <w:t>Total:</w:t>
      </w:r>
    </w:p>
    <w:p>
      <w:pPr>
        <w:widowControl/>
      </w:pPr>
      <w:r>
        <w:rPr>
          <w:rFonts w:ascii="Arial" w:hAnsi="Arial" w:eastAsia="Arial"/>
          <w:b/>
          <w:sz w:val="20"/>
        </w:rPr>
        <w:t>25 nodes</w:t>
      </w:r>
    </w:p>
    <w:p>
      <w:pPr>
        <w:widowControl/>
      </w:pPr>
      <w:r>
        <w:rPr>
          <w:rFonts w:ascii="Arial" w:hAnsi="Arial" w:eastAsia="Arial"/>
          <w:sz w:val="20"/>
        </w:rPr>
        <w:t>Players begin from opposite sides.</w:t>
      </w:r>
    </w:p>
    <w:p>
      <w:pPr>
        <w:widowControl/>
      </w:pPr>
      <w:r>
        <w:rPr>
          <w:rFonts w:ascii="Arial" w:hAnsi="Arial" w:eastAsia="Arial"/>
          <w:sz w:val="20"/>
        </w:rPr>
        <w:t>Prototype starting configuration:</w:t>
      </w:r>
    </w:p>
    <w:p>
      <w:pPr>
        <w:pStyle w:val="CodeBlock"/>
        <w:keepLines/>
        <w:shd w:fill="F4F6F8"/>
      </w:pPr>
      <w:r>
        <w:rPr>
          <w:rFonts w:ascii="Consolas" w:hAnsi="Consolas" w:eastAsia="Consolas"/>
          <w:color w:val="172743"/>
          <w:sz w:val="18"/>
        </w:rPr>
        <w:t>A A . . .</w:t>
      </w:r>
      <w:r>
        <w:br/>
      </w:r>
      <w:r>
        <w:rPr>
          <w:rFonts w:ascii="Consolas" w:hAnsi="Consolas" w:eastAsia="Consolas"/>
          <w:color w:val="172743"/>
          <w:sz w:val="18"/>
        </w:rPr>
        <w:t>A A . . .</w:t>
      </w:r>
      <w:r>
        <w:br/>
      </w:r>
      <w:r>
        <w:rPr>
          <w:rFonts w:ascii="Consolas" w:hAnsi="Consolas" w:eastAsia="Consolas"/>
          <w:color w:val="172743"/>
          <w:sz w:val="18"/>
        </w:rPr>
        <w:t>. . . . .</w:t>
      </w:r>
      <w:r>
        <w:br/>
      </w:r>
      <w:r>
        <w:rPr>
          <w:rFonts w:ascii="Consolas" w:hAnsi="Consolas" w:eastAsia="Consolas"/>
          <w:color w:val="172743"/>
          <w:sz w:val="18"/>
        </w:rPr>
        <w:t>. . . B B</w:t>
      </w:r>
      <w:r>
        <w:br/>
      </w:r>
      <w:r>
        <w:rPr>
          <w:rFonts w:ascii="Consolas" w:hAnsi="Consolas" w:eastAsia="Consolas"/>
          <w:color w:val="172743"/>
          <w:sz w:val="18"/>
        </w:rPr>
        <w:t>. . . B B</w:t>
      </w:r>
    </w:p>
    <w:p>
      <w:pPr>
        <w:widowControl/>
      </w:pPr>
      <w:r>
        <w:rPr>
          <w:rFonts w:ascii="Arial" w:hAnsi="Arial" w:eastAsia="Arial"/>
          <w:sz w:val="20"/>
        </w:rPr>
        <w:t>Each player therefore begins with four nodes.</w:t>
      </w:r>
    </w:p>
    <w:p>
      <w:pPr>
        <w:widowControl/>
      </w:pPr>
      <w:r>
        <w:rPr>
          <w:rFonts w:ascii="Arial" w:hAnsi="Arial" w:eastAsia="Arial"/>
          <w:sz w:val="20"/>
        </w:rPr>
        <w:t>The exact opening topology remains a playtest variable.</w:t>
      </w:r>
    </w:p>
    <w:p>
      <w:pPr>
        <w:pStyle w:val="Heading2"/>
        <w:keepNext/>
      </w:pPr>
      <w:r>
        <w:t>4.2 Starting sides</w:t>
      </w:r>
    </w:p>
    <w:p>
      <w:pPr>
        <w:widowControl/>
      </w:pPr>
      <w:r>
        <w:rPr>
          <w:rFonts w:ascii="Arial" w:hAnsi="Arial" w:eastAsia="Arial"/>
          <w:sz w:val="20"/>
        </w:rPr>
        <w:t>The first match between two players randomly assigns sides.</w:t>
      </w:r>
    </w:p>
    <w:p>
      <w:pPr>
        <w:widowControl/>
      </w:pPr>
      <w:r>
        <w:rPr>
          <w:rFonts w:ascii="Arial" w:hAnsi="Arial" w:eastAsia="Arial"/>
          <w:sz w:val="20"/>
        </w:rPr>
        <w:t>For an immediate rematch between the same players:</w:t>
      </w:r>
    </w:p>
    <w:p>
      <w:pPr>
        <w:widowControl/>
      </w:pPr>
      <w:r>
        <w:rPr>
          <w:rFonts w:ascii="Arial" w:hAnsi="Arial" w:eastAsia="Arial"/>
          <w:b/>
          <w:sz w:val="20"/>
        </w:rPr>
        <w:t>sides swap.</w:t>
      </w:r>
    </w:p>
    <w:p>
      <w:pPr>
        <w:widowControl/>
      </w:pPr>
      <w:r>
        <w:rPr>
          <w:rFonts w:ascii="Arial" w:hAnsi="Arial" w:eastAsia="Arial"/>
          <w:sz w:val="20"/>
        </w:rPr>
        <w:t>This reduces persistent side advantage and creates a natural fairness check during rematches.</w:t>
      </w:r>
    </w:p>
    <w:p>
      <w:pPr>
        <w:widowControl/>
      </w:pPr>
      <w:r>
        <w:rPr>
          <w:rFonts w:ascii="Arial" w:hAnsi="Arial" w:eastAsia="Arial"/>
          <w:sz w:val="20"/>
        </w:rPr>
        <w:t>Starting-side assignment must be server-authoritative.</w:t>
      </w:r>
    </w:p>
    <w:p>
      <w:pPr>
        <w:pStyle w:val="Heading1"/>
        <w:keepNext/>
      </w:pPr>
      <w:r>
        <w:t>5. Match Structure</w:t>
      </w:r>
    </w:p>
    <w:p>
      <w:pPr>
        <w:widowControl/>
      </w:pPr>
      <w:r>
        <w:rPr>
          <w:rFonts w:ascii="Arial" w:hAnsi="Arial" w:eastAsia="Arial"/>
          <w:sz w:val="20"/>
        </w:rPr>
        <w:t>Initial prototype target:</w:t>
      </w:r>
    </w:p>
    <w:p>
      <w:pPr>
        <w:widowControl/>
      </w:pPr>
      <w:r>
        <w:rPr>
          <w:rFonts w:ascii="Arial" w:hAnsi="Arial" w:eastAsia="Arial"/>
          <w:b/>
          <w:sz w:val="20"/>
        </w:rPr>
        <w:t>12 standard rounds</w:t>
      </w:r>
    </w:p>
    <w:p>
      <w:pPr>
        <w:widowControl/>
      </w:pPr>
      <w:r>
        <w:rPr>
          <w:rFonts w:ascii="Arial" w:hAnsi="Arial" w:eastAsia="Arial"/>
          <w:sz w:val="20"/>
        </w:rPr>
        <w:t>Each standard round consists of:</w:t>
      </w:r>
    </w:p>
    <w:p>
      <w:pPr>
        <w:widowControl/>
        <w:spacing w:after="30"/>
        <w:ind w:left="490" w:hanging="317"/>
      </w:pPr>
      <w:r>
        <w:rPr>
          <w:rFonts w:ascii="Arial" w:hAnsi="Arial" w:eastAsia="Arial"/>
          <w:sz w:val="20"/>
        </w:rPr>
        <w:t xml:space="preserve">1. </w:t>
      </w:r>
      <w:r>
        <w:rPr>
          <w:rFonts w:ascii="Arial" w:hAnsi="Arial" w:eastAsia="Arial"/>
          <w:sz w:val="20"/>
        </w:rPr>
        <w:t>decision phase begins;</w:t>
      </w:r>
    </w:p>
    <w:p>
      <w:pPr>
        <w:widowControl/>
        <w:spacing w:after="30"/>
        <w:ind w:left="490" w:hanging="317"/>
      </w:pPr>
      <w:r>
        <w:rPr>
          <w:rFonts w:ascii="Arial" w:hAnsi="Arial" w:eastAsia="Arial"/>
          <w:sz w:val="20"/>
        </w:rPr>
        <w:t xml:space="preserve">2. </w:t>
      </w:r>
      <w:r>
        <w:rPr>
          <w:rFonts w:ascii="Arial" w:hAnsi="Arial" w:eastAsia="Arial"/>
          <w:sz w:val="20"/>
        </w:rPr>
        <w:t>both players secretly select actions;</w:t>
      </w:r>
    </w:p>
    <w:p>
      <w:pPr>
        <w:widowControl/>
        <w:spacing w:after="30"/>
        <w:ind w:left="490" w:hanging="317"/>
      </w:pPr>
      <w:r>
        <w:rPr>
          <w:rFonts w:ascii="Arial" w:hAnsi="Arial" w:eastAsia="Arial"/>
          <w:sz w:val="20"/>
        </w:rPr>
        <w:t xml:space="preserve">3. </w:t>
      </w:r>
      <w:r>
        <w:rPr>
          <w:rFonts w:ascii="Arial" w:hAnsi="Arial" w:eastAsia="Arial"/>
          <w:sz w:val="20"/>
        </w:rPr>
        <w:t>each player may lock one action;</w:t>
      </w:r>
    </w:p>
    <w:p>
      <w:pPr>
        <w:widowControl/>
        <w:spacing w:after="30"/>
        <w:ind w:left="490" w:hanging="317"/>
      </w:pPr>
      <w:r>
        <w:rPr>
          <w:rFonts w:ascii="Arial" w:hAnsi="Arial" w:eastAsia="Arial"/>
          <w:sz w:val="20"/>
        </w:rPr>
        <w:t xml:space="preserve">4. </w:t>
      </w:r>
      <w:r>
        <w:rPr>
          <w:rFonts w:ascii="Arial" w:hAnsi="Arial" w:eastAsia="Arial"/>
          <w:sz w:val="20"/>
        </w:rPr>
        <w:t>server decision deadline is reached;</w:t>
      </w:r>
    </w:p>
    <w:p>
      <w:pPr>
        <w:widowControl/>
        <w:spacing w:after="30"/>
        <w:ind w:left="490" w:hanging="317"/>
      </w:pPr>
      <w:r>
        <w:rPr>
          <w:rFonts w:ascii="Arial" w:hAnsi="Arial" w:eastAsia="Arial"/>
          <w:sz w:val="20"/>
        </w:rPr>
        <w:t xml:space="preserve">5. </w:t>
      </w:r>
      <w:r>
        <w:rPr>
          <w:rFonts w:ascii="Arial" w:hAnsi="Arial" w:eastAsia="Arial"/>
          <w:sz w:val="20"/>
        </w:rPr>
        <w:t>server validates submitted actions;</w:t>
      </w:r>
    </w:p>
    <w:p>
      <w:pPr>
        <w:widowControl/>
        <w:spacing w:after="30"/>
        <w:ind w:left="490" w:hanging="317"/>
      </w:pPr>
      <w:r>
        <w:rPr>
          <w:rFonts w:ascii="Arial" w:hAnsi="Arial" w:eastAsia="Arial"/>
          <w:sz w:val="20"/>
        </w:rPr>
        <w:t xml:space="preserve">6. </w:t>
      </w:r>
      <w:r>
        <w:rPr>
          <w:rFonts w:ascii="Arial" w:hAnsi="Arial" w:eastAsia="Arial"/>
          <w:sz w:val="20"/>
        </w:rPr>
        <w:t>actions resolve from the same pre-round state;</w:t>
      </w:r>
    </w:p>
    <w:p>
      <w:pPr>
        <w:widowControl/>
        <w:spacing w:after="30"/>
        <w:ind w:left="490" w:hanging="317"/>
      </w:pPr>
      <w:r>
        <w:rPr>
          <w:rFonts w:ascii="Arial" w:hAnsi="Arial" w:eastAsia="Arial"/>
          <w:sz w:val="20"/>
        </w:rPr>
        <w:t xml:space="preserve">7. </w:t>
      </w:r>
      <w:r>
        <w:rPr>
          <w:rFonts w:ascii="Arial" w:hAnsi="Arial" w:eastAsia="Arial"/>
          <w:sz w:val="20"/>
        </w:rPr>
        <w:t>resolution result is published;</w:t>
      </w:r>
    </w:p>
    <w:p>
      <w:pPr>
        <w:widowControl/>
        <w:spacing w:after="30"/>
        <w:ind w:left="490" w:hanging="317"/>
      </w:pPr>
      <w:r>
        <w:rPr>
          <w:rFonts w:ascii="Arial" w:hAnsi="Arial" w:eastAsia="Arial"/>
          <w:sz w:val="20"/>
        </w:rPr>
        <w:t xml:space="preserve">8. </w:t>
      </w:r>
      <w:r>
        <w:rPr>
          <w:rFonts w:ascii="Arial" w:hAnsi="Arial" w:eastAsia="Arial"/>
          <w:sz w:val="20"/>
        </w:rPr>
        <w:t>animation displays the result;</w:t>
      </w:r>
    </w:p>
    <w:p>
      <w:pPr>
        <w:widowControl/>
        <w:spacing w:after="30"/>
        <w:ind w:left="490" w:hanging="317"/>
      </w:pPr>
      <w:r>
        <w:rPr>
          <w:rFonts w:ascii="Arial" w:hAnsi="Arial" w:eastAsia="Arial"/>
          <w:sz w:val="20"/>
        </w:rPr>
        <w:t xml:space="preserve">9. </w:t>
      </w:r>
      <w:r>
        <w:rPr>
          <w:rFonts w:ascii="Arial" w:hAnsi="Arial" w:eastAsia="Arial"/>
          <w:sz w:val="20"/>
        </w:rPr>
        <w:t>updated state appears;</w:t>
      </w:r>
    </w:p>
    <w:p>
      <w:pPr>
        <w:widowControl/>
        <w:spacing w:after="30"/>
        <w:ind w:left="490" w:hanging="317"/>
      </w:pPr>
      <w:r>
        <w:rPr>
          <w:rFonts w:ascii="Arial" w:hAnsi="Arial" w:eastAsia="Arial"/>
          <w:sz w:val="20"/>
        </w:rPr>
        <w:t xml:space="preserve">10. </w:t>
      </w:r>
      <w:r>
        <w:rPr>
          <w:rFonts w:ascii="Arial" w:hAnsi="Arial" w:eastAsia="Arial"/>
          <w:sz w:val="20"/>
        </w:rPr>
        <w:t>terminal-state rules are evaluated;</w:t>
      </w:r>
    </w:p>
    <w:p>
      <w:pPr>
        <w:widowControl/>
        <w:spacing w:after="30"/>
        <w:ind w:left="490" w:hanging="317"/>
      </w:pPr>
      <w:r>
        <w:rPr>
          <w:rFonts w:ascii="Arial" w:hAnsi="Arial" w:eastAsia="Arial"/>
          <w:sz w:val="20"/>
        </w:rPr>
        <w:t xml:space="preserve">11. </w:t>
      </w:r>
      <w:r>
        <w:rPr>
          <w:rFonts w:ascii="Arial" w:hAnsi="Arial" w:eastAsia="Arial"/>
          <w:sz w:val="20"/>
        </w:rPr>
        <w:t>next round begins if the match remains active.</w:t>
      </w:r>
    </w:p>
    <w:p>
      <w:pPr>
        <w:widowControl/>
      </w:pPr>
      <w:r>
        <w:rPr>
          <w:rFonts w:ascii="Arial" w:hAnsi="Arial" w:eastAsia="Arial"/>
          <w:sz w:val="20"/>
        </w:rPr>
        <w:t>Target decision timer:</w:t>
      </w:r>
    </w:p>
    <w:p>
      <w:pPr>
        <w:widowControl/>
      </w:pPr>
      <w:r>
        <w:rPr>
          <w:rFonts w:ascii="Arial" w:hAnsi="Arial" w:eastAsia="Arial"/>
          <w:b/>
          <w:sz w:val="20"/>
        </w:rPr>
        <w:t>5 seconds</w:t>
      </w:r>
    </w:p>
    <w:p>
      <w:pPr>
        <w:widowControl/>
      </w:pPr>
      <w:r>
        <w:rPr>
          <w:rFonts w:ascii="Arial" w:hAnsi="Arial" w:eastAsia="Arial"/>
          <w:sz w:val="20"/>
        </w:rPr>
        <w:t>Target resolution/transition:</w:t>
      </w:r>
    </w:p>
    <w:p>
      <w:pPr>
        <w:widowControl/>
      </w:pPr>
      <w:r>
        <w:rPr>
          <w:rFonts w:ascii="Arial" w:hAnsi="Arial" w:eastAsia="Arial"/>
          <w:sz w:val="20"/>
        </w:rPr>
        <w:t xml:space="preserve">approximately </w:t>
      </w:r>
      <w:r>
        <w:rPr>
          <w:rFonts w:ascii="Arial" w:hAnsi="Arial" w:eastAsia="Arial"/>
          <w:b/>
          <w:sz w:val="20"/>
        </w:rPr>
        <w:t>1-2 seconds</w:t>
      </w:r>
    </w:p>
    <w:p>
      <w:pPr>
        <w:widowControl/>
      </w:pPr>
      <w:r>
        <w:rPr>
          <w:rFonts w:ascii="Arial" w:hAnsi="Arial" w:eastAsia="Arial"/>
          <w:sz w:val="20"/>
        </w:rPr>
        <w:t>Target complete match:</w:t>
      </w:r>
    </w:p>
    <w:p>
      <w:pPr>
        <w:widowControl/>
      </w:pPr>
      <w:r>
        <w:rPr>
          <w:rFonts w:ascii="Arial" w:hAnsi="Arial" w:eastAsia="Arial"/>
          <w:sz w:val="20"/>
        </w:rPr>
        <w:t xml:space="preserve">approximately </w:t>
      </w:r>
      <w:r>
        <w:rPr>
          <w:rFonts w:ascii="Arial" w:hAnsi="Arial" w:eastAsia="Arial"/>
          <w:b/>
          <w:sz w:val="20"/>
        </w:rPr>
        <w:t>60-90 seconds</w:t>
      </w:r>
      <w:r>
        <w:rPr>
          <w:rFonts w:ascii="Arial" w:hAnsi="Arial" w:eastAsia="Arial"/>
          <w:sz w:val="20"/>
        </w:rPr>
        <w:t>.</w:t>
      </w:r>
    </w:p>
    <w:p>
      <w:pPr>
        <w:widowControl/>
      </w:pPr>
      <w:r>
        <w:rPr>
          <w:rFonts w:ascii="Arial" w:hAnsi="Arial" w:eastAsia="Arial"/>
          <w:sz w:val="20"/>
        </w:rPr>
        <w:t>Round count remains adjustable after playtesting.</w:t>
      </w:r>
    </w:p>
    <w:p>
      <w:pPr>
        <w:widowControl/>
      </w:pPr>
      <w:r>
        <w:rPr>
          <w:rFonts w:ascii="Arial" w:hAnsi="Arial" w:eastAsia="Arial"/>
          <w:sz w:val="20"/>
        </w:rPr>
        <w:t>The server owns:</w:t>
      </w:r>
    </w:p>
    <w:p>
      <w:pPr>
        <w:pStyle w:val="ListBullet"/>
        <w:spacing w:after="30"/>
        <w:ind w:left="403"/>
      </w:pPr>
      <w:r>
        <w:rPr>
          <w:rFonts w:ascii="Arial" w:hAnsi="Arial" w:eastAsia="Arial"/>
          <w:sz w:val="20"/>
        </w:rPr>
        <w:t>current round number;</w:t>
      </w:r>
    </w:p>
    <w:p>
      <w:pPr>
        <w:pStyle w:val="ListBullet"/>
        <w:spacing w:after="30"/>
        <w:ind w:left="403"/>
      </w:pPr>
      <w:r>
        <w:rPr>
          <w:rFonts w:ascii="Arial" w:hAnsi="Arial" w:eastAsia="Arial"/>
          <w:sz w:val="20"/>
        </w:rPr>
        <w:t>round start time;</w:t>
      </w:r>
    </w:p>
    <w:p>
      <w:pPr>
        <w:pStyle w:val="ListBullet"/>
        <w:spacing w:after="30"/>
        <w:ind w:left="403"/>
      </w:pPr>
      <w:r>
        <w:rPr>
          <w:rFonts w:ascii="Arial" w:hAnsi="Arial" w:eastAsia="Arial"/>
          <w:sz w:val="20"/>
        </w:rPr>
        <w:t>round deadline;</w:t>
      </w:r>
    </w:p>
    <w:p>
      <w:pPr>
        <w:pStyle w:val="ListBullet"/>
        <w:spacing w:after="30"/>
        <w:ind w:left="403"/>
      </w:pPr>
      <w:r>
        <w:rPr>
          <w:rFonts w:ascii="Arial" w:hAnsi="Arial" w:eastAsia="Arial"/>
          <w:sz w:val="20"/>
        </w:rPr>
        <w:t>accepted actions;</w:t>
      </w:r>
    </w:p>
    <w:p>
      <w:pPr>
        <w:pStyle w:val="ListBullet"/>
        <w:spacing w:after="30"/>
        <w:ind w:left="403"/>
      </w:pPr>
      <w:r>
        <w:rPr>
          <w:rFonts w:ascii="Arial" w:hAnsi="Arial" w:eastAsia="Arial"/>
          <w:sz w:val="20"/>
        </w:rPr>
        <w:t>resolution;</w:t>
      </w:r>
    </w:p>
    <w:p>
      <w:pPr>
        <w:pStyle w:val="ListBullet"/>
        <w:spacing w:after="30"/>
        <w:ind w:left="403"/>
      </w:pPr>
      <w:r>
        <w:rPr>
          <w:rFonts w:ascii="Arial" w:hAnsi="Arial" w:eastAsia="Arial"/>
          <w:sz w:val="20"/>
        </w:rPr>
        <w:t>authoritative board state.</w:t>
      </w:r>
    </w:p>
    <w:p>
      <w:pPr>
        <w:widowControl/>
      </w:pPr>
      <w:r>
        <w:rPr>
          <w:rFonts w:ascii="Arial" w:hAnsi="Arial" w:eastAsia="Arial"/>
          <w:sz w:val="20"/>
        </w:rPr>
        <w:t>Client clocks are presentation-only.</w:t>
      </w:r>
    </w:p>
    <w:p>
      <w:pPr>
        <w:pStyle w:val="Heading2"/>
        <w:keepNext/>
      </w:pPr>
      <w:r>
        <w:t>5.1 Human-v-human reveal timing</w:t>
      </w:r>
    </w:p>
    <w:p>
      <w:pPr>
        <w:widowControl/>
      </w:pPr>
      <w:r>
        <w:rPr>
          <w:rFonts w:ascii="Arial" w:hAnsi="Arial" w:eastAsia="Arial"/>
          <w:sz w:val="20"/>
        </w:rPr>
        <w:t>For all human-v-human matches:</w:t>
      </w:r>
    </w:p>
    <w:p>
      <w:pPr>
        <w:spacing w:before="60" w:after="100"/>
        <w:ind w:left="360" w:right="173"/>
        <w:widowControl/>
        <w:pBdr>
          <w:left w:val="single" w:sz="14" w:space="6" w:color="007078"/>
        </w:pBdr>
      </w:pPr>
      <w:r>
        <w:rPr>
          <w:rFonts w:ascii="Arial" w:hAnsi="Arial" w:eastAsia="Arial"/>
          <w:b/>
          <w:color w:val="172743"/>
          <w:sz w:val="19"/>
        </w:rPr>
        <w:t>The round resolves only at the fixed server deadline.</w:t>
      </w:r>
    </w:p>
    <w:p>
      <w:pPr>
        <w:widowControl/>
      </w:pPr>
      <w:r>
        <w:rPr>
          <w:rFonts w:ascii="Arial" w:hAnsi="Arial" w:eastAsia="Arial"/>
          <w:sz w:val="20"/>
        </w:rPr>
        <w:t>Even if both players lock early, actions are not revealed and the round does not resolve early.</w:t>
      </w:r>
    </w:p>
    <w:p>
      <w:pPr>
        <w:widowControl/>
      </w:pPr>
      <w:r>
        <w:rPr>
          <w:rFonts w:ascii="Arial" w:hAnsi="Arial" w:eastAsia="Arial"/>
          <w:sz w:val="20"/>
        </w:rPr>
        <w:t>This prevents action-lock timing from becoming an unintended source of information.</w:t>
      </w:r>
    </w:p>
    <w:p>
      <w:pPr>
        <w:widowControl/>
      </w:pPr>
      <w:r>
        <w:rPr>
          <w:rFonts w:ascii="Arial" w:hAnsi="Arial" w:eastAsia="Arial"/>
          <w:sz w:val="20"/>
        </w:rPr>
        <w:t>After locking, the local player may see a neutral state such as:</w:t>
      </w:r>
    </w:p>
    <w:p>
      <w:pPr>
        <w:spacing w:before="60" w:after="100"/>
        <w:ind w:left="360" w:right="173"/>
        <w:widowControl/>
        <w:pBdr>
          <w:left w:val="single" w:sz="14" w:space="6" w:color="007078"/>
        </w:pBdr>
      </w:pPr>
      <w:r>
        <w:rPr>
          <w:rFonts w:ascii="Arial" w:hAnsi="Arial" w:eastAsia="Arial"/>
          <w:color w:val="172743"/>
          <w:sz w:val="19"/>
        </w:rPr>
        <w:t>Move locked. Waiting for resolution.</w:t>
      </w:r>
    </w:p>
    <w:p>
      <w:pPr>
        <w:widowControl/>
      </w:pPr>
      <w:r>
        <w:rPr>
          <w:rFonts w:ascii="Arial" w:hAnsi="Arial" w:eastAsia="Arial"/>
          <w:sz w:val="20"/>
        </w:rPr>
        <w:t>The client must not reveal whether the opponent:</w:t>
      </w:r>
    </w:p>
    <w:p>
      <w:pPr>
        <w:pStyle w:val="ListBullet"/>
        <w:spacing w:after="30"/>
        <w:ind w:left="403"/>
      </w:pPr>
      <w:r>
        <w:rPr>
          <w:rFonts w:ascii="Arial" w:hAnsi="Arial" w:eastAsia="Arial"/>
          <w:sz w:val="20"/>
        </w:rPr>
        <w:t>has locked;</w:t>
      </w:r>
    </w:p>
    <w:p>
      <w:pPr>
        <w:pStyle w:val="ListBullet"/>
        <w:spacing w:after="30"/>
        <w:ind w:left="403"/>
      </w:pPr>
      <w:r>
        <w:rPr>
          <w:rFonts w:ascii="Arial" w:hAnsi="Arial" w:eastAsia="Arial"/>
          <w:sz w:val="20"/>
        </w:rPr>
        <w:t>has not locked;</w:t>
      </w:r>
    </w:p>
    <w:p>
      <w:pPr>
        <w:pStyle w:val="ListBullet"/>
        <w:spacing w:after="30"/>
        <w:ind w:left="403"/>
      </w:pPr>
      <w:r>
        <w:rPr>
          <w:rFonts w:ascii="Arial" w:hAnsi="Arial" w:eastAsia="Arial"/>
          <w:sz w:val="20"/>
        </w:rPr>
        <w:t>locked quickly;</w:t>
      </w:r>
    </w:p>
    <w:p>
      <w:pPr>
        <w:pStyle w:val="ListBullet"/>
        <w:spacing w:after="30"/>
        <w:ind w:left="403"/>
      </w:pPr>
      <w:r>
        <w:rPr>
          <w:rFonts w:ascii="Arial" w:hAnsi="Arial" w:eastAsia="Arial"/>
          <w:sz w:val="20"/>
        </w:rPr>
        <w:t>locked near the deadline.</w:t>
      </w:r>
    </w:p>
    <w:p>
      <w:pPr>
        <w:pStyle w:val="Heading2"/>
        <w:keepNext/>
      </w:pPr>
      <w:r>
        <w:t>5.2 Bot reveal timing</w:t>
      </w:r>
    </w:p>
    <w:p>
      <w:pPr>
        <w:widowControl/>
      </w:pPr>
      <w:r>
        <w:rPr>
          <w:rFonts w:ascii="Arial" w:hAnsi="Arial" w:eastAsia="Arial"/>
          <w:sz w:val="20"/>
        </w:rPr>
        <w:t>Practice and Quick Duel vs Bot may resolve early after the player's move and the bot's independently selected move are both committed.</w:t>
      </w:r>
    </w:p>
    <w:p>
      <w:pPr>
        <w:widowControl/>
      </w:pPr>
      <w:r>
        <w:rPr>
          <w:rFonts w:ascii="Arial" w:hAnsi="Arial" w:eastAsia="Arial"/>
          <w:sz w:val="20"/>
        </w:rPr>
        <w:t>This is permitted because there is no human opponent from whom timing information can leak.</w:t>
      </w:r>
    </w:p>
    <w:p>
      <w:pPr>
        <w:pStyle w:val="Heading1"/>
        <w:keepNext/>
      </w:pPr>
      <w:r>
        <w:t>6. Objective and Match Ending</w:t>
      </w:r>
    </w:p>
    <w:p>
      <w:pPr>
        <w:widowControl/>
      </w:pPr>
      <w:r>
        <w:rPr>
          <w:rFonts w:ascii="Arial" w:hAnsi="Arial" w:eastAsia="Arial"/>
          <w:sz w:val="20"/>
        </w:rPr>
        <w:t>At the end of the final standard round:</w:t>
      </w:r>
    </w:p>
    <w:p>
      <w:pPr>
        <w:spacing w:before="60" w:after="100"/>
        <w:ind w:left="360" w:right="173"/>
        <w:widowControl/>
        <w:pBdr>
          <w:left w:val="single" w:sz="14" w:space="6" w:color="007078"/>
        </w:pBdr>
      </w:pPr>
      <w:r>
        <w:rPr>
          <w:rFonts w:ascii="Arial" w:hAnsi="Arial" w:eastAsia="Arial"/>
          <w:color w:val="172743"/>
          <w:sz w:val="19"/>
        </w:rPr>
        <w:t>The player controlling more nodes wins.</w:t>
      </w:r>
    </w:p>
    <w:p>
      <w:pPr>
        <w:widowControl/>
      </w:pPr>
      <w:r>
        <w:rPr>
          <w:rFonts w:ascii="Arial" w:hAnsi="Arial" w:eastAsia="Arial"/>
          <w:sz w:val="20"/>
        </w:rPr>
        <w:t>If node totals are equal, enter Sudden Death.</w:t>
      </w:r>
    </w:p>
    <w:p>
      <w:pPr>
        <w:pStyle w:val="Heading2"/>
        <w:keepNext/>
      </w:pPr>
      <w:r>
        <w:t>6.1 Sudden Death</w:t>
      </w:r>
    </w:p>
    <w:p>
      <w:pPr>
        <w:widowControl/>
      </w:pPr>
      <w:r>
        <w:rPr>
          <w:rFonts w:ascii="Arial" w:hAnsi="Arial" w:eastAsia="Arial"/>
          <w:sz w:val="20"/>
        </w:rPr>
        <w:t>Play up to:</w:t>
      </w:r>
    </w:p>
    <w:p>
      <w:pPr>
        <w:widowControl/>
      </w:pPr>
      <w:r>
        <w:rPr>
          <w:rFonts w:ascii="Arial" w:hAnsi="Arial" w:eastAsia="Arial"/>
          <w:b/>
          <w:sz w:val="20"/>
        </w:rPr>
        <w:t>3 additional rounds</w:t>
      </w:r>
    </w:p>
    <w:p>
      <w:pPr>
        <w:widowControl/>
      </w:pPr>
      <w:r>
        <w:rPr>
          <w:rFonts w:ascii="Arial" w:hAnsi="Arial" w:eastAsia="Arial"/>
          <w:sz w:val="20"/>
        </w:rPr>
        <w:t>After each Sudden Death round:</w:t>
      </w:r>
    </w:p>
    <w:p>
      <w:pPr>
        <w:pStyle w:val="ListBullet"/>
        <w:spacing w:after="30"/>
        <w:ind w:left="403"/>
      </w:pPr>
      <w:r>
        <w:rPr>
          <w:rFonts w:ascii="Arial" w:hAnsi="Arial" w:eastAsia="Arial"/>
          <w:sz w:val="20"/>
        </w:rPr>
        <w:t>if one player controls more territory, that player wins;</w:t>
      </w:r>
    </w:p>
    <w:p>
      <w:pPr>
        <w:pStyle w:val="ListBullet"/>
        <w:spacing w:after="30"/>
        <w:ind w:left="403"/>
      </w:pPr>
      <w:r>
        <w:rPr>
          <w:rFonts w:ascii="Arial" w:hAnsi="Arial" w:eastAsia="Arial"/>
          <w:sz w:val="20"/>
        </w:rPr>
        <w:t>if tied, continue to the next Sudden Death round.</w:t>
      </w:r>
    </w:p>
    <w:p>
      <w:pPr>
        <w:widowControl/>
      </w:pPr>
      <w:r>
        <w:rPr>
          <w:rFonts w:ascii="Arial" w:hAnsi="Arial" w:eastAsia="Arial"/>
          <w:sz w:val="20"/>
        </w:rPr>
        <w:t>Energy does not regenerate automatically during Sudden Death.</w:t>
      </w:r>
    </w:p>
    <w:p>
      <w:pPr>
        <w:widowControl/>
      </w:pPr>
      <w:r>
        <w:rPr>
          <w:rFonts w:ascii="Arial" w:hAnsi="Arial" w:eastAsia="Arial"/>
          <w:sz w:val="20"/>
        </w:rPr>
        <w:t>If the game remains tied after all three Sudden Death rounds:</w:t>
      </w:r>
    </w:p>
    <w:p>
      <w:pPr>
        <w:spacing w:before="60" w:after="100"/>
        <w:ind w:left="360" w:right="173"/>
        <w:widowControl/>
        <w:pBdr>
          <w:left w:val="single" w:sz="14" w:space="6" w:color="007078"/>
        </w:pBdr>
      </w:pPr>
      <w:r>
        <w:rPr>
          <w:rFonts w:ascii="Arial" w:hAnsi="Arial" w:eastAsia="Arial"/>
          <w:b/>
          <w:color w:val="172743"/>
          <w:sz w:val="19"/>
        </w:rPr>
        <w:t>The match is a draw.</w:t>
      </w:r>
    </w:p>
    <w:p>
      <w:pPr>
        <w:pStyle w:val="Heading2"/>
        <w:keepNext/>
      </w:pPr>
      <w:r>
        <w:t>6.2 Early board-exhaustion ending</w:t>
      </w:r>
    </w:p>
    <w:p>
      <w:pPr>
        <w:widowControl/>
      </w:pPr>
      <w:r>
        <w:rPr>
          <w:rFonts w:ascii="Arial" w:hAnsi="Arial" w:eastAsia="Arial"/>
          <w:sz w:val="20"/>
        </w:rPr>
        <w:t>After every round resolution, the server must evaluate whether meaningful territorial change remains possible.</w:t>
      </w:r>
    </w:p>
    <w:p>
      <w:pPr>
        <w:widowControl/>
      </w:pPr>
      <w:r>
        <w:rPr>
          <w:rFonts w:ascii="Arial" w:hAnsi="Arial" w:eastAsia="Arial"/>
          <w:sz w:val="20"/>
        </w:rPr>
        <w:t>If:</w:t>
      </w:r>
    </w:p>
    <w:p>
      <w:pPr>
        <w:pStyle w:val="ListBullet"/>
        <w:spacing w:after="30"/>
        <w:ind w:left="403"/>
      </w:pPr>
      <w:r>
        <w:rPr>
          <w:rFonts w:ascii="Arial" w:hAnsi="Arial" w:eastAsia="Arial"/>
          <w:sz w:val="20"/>
        </w:rPr>
        <w:t>there are zero neutral nodes;</w:t>
      </w:r>
    </w:p>
    <w:p>
      <w:pPr>
        <w:pStyle w:val="ListBullet"/>
        <w:spacing w:after="30"/>
        <w:ind w:left="403"/>
      </w:pPr>
      <w:r>
        <w:rPr>
          <w:rFonts w:ascii="Arial" w:hAnsi="Arial" w:eastAsia="Arial"/>
          <w:sz w:val="20"/>
        </w:rPr>
        <w:t>and neither player currently has any legal territory-changing action;</w:t>
      </w:r>
    </w:p>
    <w:p>
      <w:pPr>
        <w:widowControl/>
      </w:pPr>
      <w:r>
        <w:rPr>
          <w:rFonts w:ascii="Arial" w:hAnsi="Arial" w:eastAsia="Arial"/>
          <w:sz w:val="20"/>
        </w:rPr>
        <w:t>the match ends immediately.</w:t>
      </w:r>
    </w:p>
    <w:p>
      <w:pPr>
        <w:widowControl/>
      </w:pPr>
      <w:r>
        <w:rPr>
          <w:rFonts w:ascii="Arial" w:hAnsi="Arial" w:eastAsia="Arial"/>
          <w:sz w:val="20"/>
        </w:rPr>
        <w:t>A territory-changing action means a currently legal:</w:t>
      </w:r>
    </w:p>
    <w:p>
      <w:pPr>
        <w:pStyle w:val="ListBullet"/>
        <w:spacing w:after="30"/>
        <w:ind w:left="403"/>
      </w:pPr>
      <w:r>
        <w:rPr>
          <w:rFonts w:ascii="Arial" w:hAnsi="Arial" w:eastAsia="Arial"/>
          <w:sz w:val="20"/>
        </w:rPr>
        <w:t>Expand;</w:t>
      </w:r>
    </w:p>
    <w:p>
      <w:pPr>
        <w:pStyle w:val="ListBullet"/>
        <w:spacing w:after="30"/>
        <w:ind w:left="403"/>
      </w:pPr>
      <w:r>
        <w:rPr>
          <w:rFonts w:ascii="Arial" w:hAnsi="Arial" w:eastAsia="Arial"/>
          <w:sz w:val="20"/>
        </w:rPr>
        <w:t>Surge;</w:t>
      </w:r>
    </w:p>
    <w:p>
      <w:pPr>
        <w:pStyle w:val="ListBullet"/>
        <w:spacing w:after="30"/>
        <w:ind w:left="403"/>
      </w:pPr>
      <w:r>
        <w:rPr>
          <w:rFonts w:ascii="Arial" w:hAnsi="Arial" w:eastAsia="Arial"/>
          <w:sz w:val="20"/>
        </w:rPr>
        <w:t>Override.</w:t>
      </w:r>
    </w:p>
    <w:p>
      <w:pPr>
        <w:widowControl/>
      </w:pPr>
      <w:r>
        <w:rPr>
          <w:rFonts w:ascii="Arial" w:hAnsi="Arial" w:eastAsia="Arial"/>
          <w:sz w:val="20"/>
        </w:rPr>
        <w:t>Ambush and Pass do not count because they cannot independently change board ownership in this state.</w:t>
      </w:r>
    </w:p>
    <w:p>
      <w:pPr>
        <w:widowControl/>
      </w:pPr>
      <w:r>
        <w:rPr>
          <w:rFonts w:ascii="Arial" w:hAnsi="Arial" w:eastAsia="Arial"/>
          <w:sz w:val="20"/>
        </w:rPr>
        <w:t>When this early-ending condition triggers:</w:t>
      </w:r>
    </w:p>
    <w:p>
      <w:pPr>
        <w:pStyle w:val="ListBullet"/>
        <w:spacing w:after="30"/>
        <w:ind w:left="403"/>
      </w:pPr>
      <w:r>
        <w:rPr>
          <w:rFonts w:ascii="Arial" w:hAnsi="Arial" w:eastAsia="Arial"/>
          <w:sz w:val="20"/>
        </w:rPr>
        <w:t>player with more controlled nodes wins;</w:t>
      </w:r>
    </w:p>
    <w:p>
      <w:pPr>
        <w:pStyle w:val="ListBullet"/>
        <w:spacing w:after="30"/>
        <w:ind w:left="403"/>
      </w:pPr>
      <w:r>
        <w:rPr>
          <w:rFonts w:ascii="Arial" w:hAnsi="Arial" w:eastAsia="Arial"/>
          <w:sz w:val="20"/>
        </w:rPr>
        <w:t>equal node counts produce a draw.</w:t>
      </w:r>
    </w:p>
    <w:p>
      <w:pPr>
        <w:widowControl/>
      </w:pPr>
      <w:r>
        <w:rPr>
          <w:rFonts w:ascii="Arial" w:hAnsi="Arial" w:eastAsia="Arial"/>
          <w:sz w:val="20"/>
        </w:rPr>
        <w:t>Example:</w:t>
      </w:r>
    </w:p>
    <w:p>
      <w:r>
        <w:rPr>
          <w:rFonts w:ascii="Arial" w:hAnsi="Arial" w:eastAsia="Arial"/>
          <w:sz w:val="20"/>
        </w:rPr>
        <w:t>If the board has no neutral nodes and neither player has enough Energy or board position to make a legal Override, the match should not force players through meaningless remaining rounds.</w:t>
      </w:r>
    </w:p>
    <w:p>
      <w:pPr>
        <w:pStyle w:val="Heading1"/>
        <w:keepNext/>
      </w:pPr>
      <w:r>
        <w:t>7. Actions</w:t>
      </w:r>
    </w:p>
    <w:p>
      <w:pPr>
        <w:widowControl/>
      </w:pPr>
      <w:r>
        <w:rPr>
          <w:rFonts w:ascii="Arial" w:hAnsi="Arial" w:eastAsia="Arial"/>
          <w:sz w:val="20"/>
        </w:rPr>
        <w:t>Players choose exactly one action per round.</w:t>
      </w:r>
    </w:p>
    <w:p>
      <w:pPr>
        <w:widowControl/>
      </w:pPr>
      <w:r>
        <w:rPr>
          <w:rFonts w:ascii="Arial" w:hAnsi="Arial" w:eastAsia="Arial"/>
          <w:sz w:val="20"/>
        </w:rPr>
        <w:t>All action legality is evaluated against the authoritative board state at the beginning of that round.</w:t>
      </w:r>
    </w:p>
    <w:p>
      <w:pPr>
        <w:pStyle w:val="Heading2"/>
        <w:keepNext/>
      </w:pPr>
      <w:r>
        <w:t>7.1 EXPAND</w:t>
      </w:r>
    </w:p>
    <w:p>
      <w:pPr>
        <w:widowControl/>
      </w:pPr>
      <w:r>
        <w:rPr>
          <w:rFonts w:ascii="Arial" w:hAnsi="Arial" w:eastAsia="Arial"/>
          <w:b/>
          <w:sz w:val="20"/>
        </w:rPr>
        <w:t>Cost:</w:t>
      </w:r>
      <w:r>
        <w:rPr>
          <w:rFonts w:ascii="Arial" w:hAnsi="Arial" w:eastAsia="Arial"/>
          <w:sz w:val="20"/>
        </w:rPr>
        <w:t xml:space="preserve"> 0 Energy</w:t>
      </w:r>
    </w:p>
    <w:p>
      <w:pPr>
        <w:widowControl/>
      </w:pPr>
      <w:r>
        <w:rPr>
          <w:rFonts w:ascii="Arial" w:hAnsi="Arial" w:eastAsia="Arial"/>
          <w:sz w:val="20"/>
        </w:rPr>
        <w:t>Claim one neutral node orthogonally adjacent to territory controlled by the player.</w:t>
      </w:r>
    </w:p>
    <w:p>
      <w:pPr>
        <w:widowControl/>
      </w:pPr>
      <w:r>
        <w:rPr>
          <w:rFonts w:ascii="Arial" w:hAnsi="Arial" w:eastAsia="Arial"/>
          <w:sz w:val="20"/>
        </w:rPr>
        <w:t>This is the basic reliable action.</w:t>
      </w:r>
    </w:p>
    <w:p>
      <w:pPr>
        <w:pStyle w:val="Heading2"/>
        <w:keepNext/>
      </w:pPr>
      <w:r>
        <w:t>7.2 AMBUSH</w:t>
      </w:r>
    </w:p>
    <w:p>
      <w:pPr>
        <w:widowControl/>
      </w:pPr>
      <w:r>
        <w:rPr>
          <w:rFonts w:ascii="Arial" w:hAnsi="Arial" w:eastAsia="Arial"/>
          <w:b/>
          <w:sz w:val="20"/>
        </w:rPr>
        <w:t>Cost:</w:t>
      </w:r>
      <w:r>
        <w:rPr>
          <w:rFonts w:ascii="Arial" w:hAnsi="Arial" w:eastAsia="Arial"/>
          <w:sz w:val="20"/>
        </w:rPr>
        <w:t xml:space="preserve"> 0 Energy</w:t>
      </w:r>
    </w:p>
    <w:p>
      <w:pPr>
        <w:widowControl/>
      </w:pPr>
      <w:r>
        <w:rPr>
          <w:rFonts w:ascii="Arial" w:hAnsi="Arial" w:eastAsia="Arial"/>
          <w:sz w:val="20"/>
        </w:rPr>
        <w:t>Select one neutral node that represents a legal Expand target for the opponent from the pre-round board state.</w:t>
      </w:r>
    </w:p>
    <w:p>
      <w:pPr>
        <w:widowControl/>
      </w:pPr>
      <w:r>
        <w:rPr>
          <w:rFonts w:ascii="Arial" w:hAnsi="Arial" w:eastAsia="Arial"/>
          <w:sz w:val="20"/>
        </w:rPr>
        <w:t xml:space="preserve">If the opponent attempts to </w:t>
      </w:r>
      <w:r>
        <w:rPr>
          <w:rFonts w:ascii="Arial" w:hAnsi="Arial" w:eastAsia="Arial"/>
          <w:b/>
          <w:sz w:val="20"/>
        </w:rPr>
        <w:t>Expand</w:t>
      </w:r>
      <w:r>
        <w:rPr>
          <w:rFonts w:ascii="Arial" w:hAnsi="Arial" w:eastAsia="Arial"/>
          <w:sz w:val="20"/>
        </w:rPr>
        <w:t xml:space="preserve"> into that exact node:</w:t>
      </w:r>
    </w:p>
    <w:p>
      <w:pPr>
        <w:pStyle w:val="ListBullet"/>
        <w:spacing w:after="30"/>
        <w:ind w:left="403"/>
      </w:pPr>
      <w:r>
        <w:rPr>
          <w:rFonts w:ascii="Arial" w:hAnsi="Arial" w:eastAsia="Arial"/>
          <w:sz w:val="20"/>
        </w:rPr>
        <w:t>their Expand is canceled;</w:t>
      </w:r>
    </w:p>
    <w:p>
      <w:pPr>
        <w:pStyle w:val="ListBullet"/>
        <w:spacing w:after="30"/>
        <w:ind w:left="403"/>
      </w:pPr>
      <w:r>
        <w:rPr>
          <w:rFonts w:ascii="Arial" w:hAnsi="Arial" w:eastAsia="Arial"/>
          <w:sz w:val="20"/>
        </w:rPr>
        <w:t>the node remains neutral;</w:t>
      </w:r>
    </w:p>
    <w:p>
      <w:pPr>
        <w:pStyle w:val="ListBullet"/>
        <w:spacing w:after="30"/>
        <w:ind w:left="403"/>
      </w:pPr>
      <w:r>
        <w:rPr>
          <w:rFonts w:ascii="Arial" w:hAnsi="Arial" w:eastAsia="Arial"/>
          <w:sz w:val="20"/>
        </w:rPr>
        <w:t>the Ambushing player gains +1 Energy after resolution.</w:t>
      </w:r>
    </w:p>
    <w:p>
      <w:pPr>
        <w:widowControl/>
      </w:pPr>
      <w:r>
        <w:rPr>
          <w:rFonts w:ascii="Arial" w:hAnsi="Arial" w:eastAsia="Arial"/>
          <w:sz w:val="20"/>
        </w:rPr>
        <w:t>If the prediction is incorrect:</w:t>
      </w:r>
    </w:p>
    <w:p>
      <w:pPr>
        <w:pStyle w:val="ListBullet"/>
        <w:spacing w:after="30"/>
        <w:ind w:left="403"/>
      </w:pPr>
      <w:r>
        <w:rPr>
          <w:rFonts w:ascii="Arial" w:hAnsi="Arial" w:eastAsia="Arial"/>
          <w:sz w:val="20"/>
        </w:rPr>
        <w:t>the Ambushing player accomplishes nothing that round.</w:t>
      </w:r>
    </w:p>
    <w:p>
      <w:pPr>
        <w:widowControl/>
      </w:pPr>
      <w:r>
        <w:rPr>
          <w:rFonts w:ascii="Arial" w:hAnsi="Arial" w:eastAsia="Arial"/>
          <w:sz w:val="20"/>
        </w:rPr>
        <w:t xml:space="preserve">Ambush intercepts </w:t>
      </w:r>
      <w:r>
        <w:rPr>
          <w:rFonts w:ascii="Arial" w:hAnsi="Arial" w:eastAsia="Arial"/>
          <w:b/>
          <w:sz w:val="20"/>
        </w:rPr>
        <w:t>Expand only</w:t>
      </w:r>
      <w:r>
        <w:rPr>
          <w:rFonts w:ascii="Arial" w:hAnsi="Arial" w:eastAsia="Arial"/>
          <w:sz w:val="20"/>
        </w:rPr>
        <w:t>.</w:t>
      </w:r>
    </w:p>
    <w:p>
      <w:pPr>
        <w:widowControl/>
      </w:pPr>
      <w:r>
        <w:rPr>
          <w:rFonts w:ascii="Arial" w:hAnsi="Arial" w:eastAsia="Arial"/>
          <w:sz w:val="20"/>
        </w:rPr>
        <w:t>Ambush does not intercept:</w:t>
      </w:r>
    </w:p>
    <w:p>
      <w:pPr>
        <w:pStyle w:val="ListBullet"/>
        <w:spacing w:after="30"/>
        <w:ind w:left="403"/>
      </w:pPr>
      <w:r>
        <w:rPr>
          <w:rFonts w:ascii="Arial" w:hAnsi="Arial" w:eastAsia="Arial"/>
          <w:sz w:val="20"/>
        </w:rPr>
        <w:t>Surge;</w:t>
      </w:r>
    </w:p>
    <w:p>
      <w:pPr>
        <w:pStyle w:val="ListBullet"/>
        <w:spacing w:after="30"/>
        <w:ind w:left="403"/>
      </w:pPr>
      <w:r>
        <w:rPr>
          <w:rFonts w:ascii="Arial" w:hAnsi="Arial" w:eastAsia="Arial"/>
          <w:sz w:val="20"/>
        </w:rPr>
        <w:t>Override;</w:t>
      </w:r>
    </w:p>
    <w:p>
      <w:pPr>
        <w:pStyle w:val="ListBullet"/>
        <w:spacing w:after="30"/>
        <w:ind w:left="403"/>
      </w:pPr>
      <w:r>
        <w:rPr>
          <w:rFonts w:ascii="Arial" w:hAnsi="Arial" w:eastAsia="Arial"/>
          <w:sz w:val="20"/>
        </w:rPr>
        <w:t>another Ambush;</w:t>
      </w:r>
    </w:p>
    <w:p>
      <w:pPr>
        <w:pStyle w:val="ListBullet"/>
        <w:spacing w:after="30"/>
        <w:ind w:left="403"/>
      </w:pPr>
      <w:r>
        <w:rPr>
          <w:rFonts w:ascii="Arial" w:hAnsi="Arial" w:eastAsia="Arial"/>
          <w:sz w:val="20"/>
        </w:rPr>
        <w:t>Pass.</w:t>
      </w:r>
    </w:p>
    <w:p>
      <w:pPr>
        <w:widowControl/>
      </w:pPr>
      <w:r>
        <w:rPr>
          <w:rFonts w:ascii="Arial" w:hAnsi="Arial" w:eastAsia="Arial"/>
          <w:sz w:val="20"/>
        </w:rPr>
        <w:t>The opponent's pending action must never be visible before resolution.</w:t>
      </w:r>
    </w:p>
    <w:p>
      <w:pPr>
        <w:pStyle w:val="Heading3"/>
        <w:keepNext/>
      </w:pPr>
      <w:r>
        <w:t>Balance hypothesis</w:t>
      </w:r>
    </w:p>
    <w:p>
      <w:pPr>
        <w:widowControl/>
      </w:pPr>
      <w:r>
        <w:rPr>
          <w:rFonts w:ascii="Arial" w:hAnsi="Arial" w:eastAsia="Arial"/>
          <w:sz w:val="20"/>
        </w:rPr>
        <w:t>Ambush must offer enough expected value to compete with guaranteed Expand without becoming an automatic choice.</w:t>
      </w:r>
    </w:p>
    <w:p>
      <w:pPr>
        <w:widowControl/>
      </w:pPr>
      <w:r>
        <w:rPr>
          <w:rFonts w:ascii="Arial" w:hAnsi="Arial" w:eastAsia="Arial"/>
          <w:sz w:val="20"/>
        </w:rPr>
        <w:t>Its exact reward may change following playtesting.</w:t>
      </w:r>
    </w:p>
    <w:p>
      <w:pPr>
        <w:pStyle w:val="Heading2"/>
        <w:keepNext/>
      </w:pPr>
      <w:r>
        <w:t>7.3 SURGE</w:t>
      </w:r>
    </w:p>
    <w:p>
      <w:pPr>
        <w:widowControl/>
      </w:pPr>
      <w:r>
        <w:rPr>
          <w:rFonts w:ascii="Arial" w:hAnsi="Arial" w:eastAsia="Arial"/>
          <w:b/>
          <w:sz w:val="20"/>
        </w:rPr>
        <w:t>Cost:</w:t>
      </w:r>
      <w:r>
        <w:rPr>
          <w:rFonts w:ascii="Arial" w:hAnsi="Arial" w:eastAsia="Arial"/>
          <w:sz w:val="20"/>
        </w:rPr>
        <w:t xml:space="preserve"> 1 Energy</w:t>
      </w:r>
    </w:p>
    <w:p>
      <w:pPr>
        <w:widowControl/>
      </w:pPr>
      <w:r>
        <w:rPr>
          <w:rFonts w:ascii="Arial" w:hAnsi="Arial" w:eastAsia="Arial"/>
          <w:sz w:val="20"/>
        </w:rPr>
        <w:t>Claim one neutral node within Manhattan distance 2 of any node the player controls.</w:t>
      </w:r>
    </w:p>
    <w:p>
      <w:pPr>
        <w:widowControl/>
      </w:pPr>
      <w:r>
        <w:rPr>
          <w:rFonts w:ascii="Arial" w:hAnsi="Arial" w:eastAsia="Arial"/>
          <w:sz w:val="20"/>
        </w:rPr>
        <w:t>Surge may create disconnected territory.</w:t>
      </w:r>
    </w:p>
    <w:p>
      <w:pPr>
        <w:widowControl/>
      </w:pPr>
      <w:r>
        <w:rPr>
          <w:rFonts w:ascii="Arial" w:hAnsi="Arial" w:eastAsia="Arial"/>
          <w:sz w:val="20"/>
        </w:rPr>
        <w:t>Once captured, that node behaves as normal controlled territory starting from the next round.</w:t>
      </w:r>
    </w:p>
    <w:p>
      <w:pPr>
        <w:widowControl/>
      </w:pPr>
      <w:r>
        <w:rPr>
          <w:rFonts w:ascii="Arial" w:hAnsi="Arial" w:eastAsia="Arial"/>
          <w:sz w:val="20"/>
        </w:rPr>
        <w:t>Energy is spent once a legal Surge is committed, even if the move later fails because of a simultaneous collision.</w:t>
      </w:r>
    </w:p>
    <w:p>
      <w:pPr>
        <w:pStyle w:val="Heading2"/>
        <w:keepNext/>
      </w:pPr>
      <w:r>
        <w:t>7.4 OVERRIDE</w:t>
      </w:r>
    </w:p>
    <w:p>
      <w:pPr>
        <w:widowControl/>
      </w:pPr>
      <w:r>
        <w:rPr>
          <w:rFonts w:ascii="Arial" w:hAnsi="Arial" w:eastAsia="Arial"/>
          <w:b/>
          <w:sz w:val="20"/>
        </w:rPr>
        <w:t>Cost:</w:t>
      </w:r>
      <w:r>
        <w:rPr>
          <w:rFonts w:ascii="Arial" w:hAnsi="Arial" w:eastAsia="Arial"/>
          <w:sz w:val="20"/>
        </w:rPr>
        <w:t xml:space="preserve"> 3 Energy</w:t>
      </w:r>
    </w:p>
    <w:p>
      <w:pPr>
        <w:widowControl/>
      </w:pPr>
      <w:r>
        <w:rPr>
          <w:rFonts w:ascii="Arial" w:hAnsi="Arial" w:eastAsia="Arial"/>
          <w:sz w:val="20"/>
        </w:rPr>
        <w:t>Take control of one enemy node orthogonally adjacent to territory controlled by the player in the pre-round board state.</w:t>
      </w:r>
    </w:p>
    <w:p>
      <w:pPr>
        <w:widowControl/>
      </w:pPr>
      <w:r>
        <w:rPr>
          <w:rFonts w:ascii="Arial" w:hAnsi="Arial" w:eastAsia="Arial"/>
          <w:sz w:val="20"/>
        </w:rPr>
        <w:t>Ownership changes during simultaneous resolution.</w:t>
      </w:r>
    </w:p>
    <w:p>
      <w:pPr>
        <w:widowControl/>
      </w:pPr>
      <w:r>
        <w:rPr>
          <w:rFonts w:ascii="Arial" w:hAnsi="Arial" w:eastAsia="Arial"/>
          <w:sz w:val="20"/>
        </w:rPr>
        <w:t>Territory does not need to remain connected after an Override.</w:t>
      </w:r>
    </w:p>
    <w:p>
      <w:pPr>
        <w:widowControl/>
      </w:pPr>
      <w:r>
        <w:rPr>
          <w:rFonts w:ascii="Arial" w:hAnsi="Arial" w:eastAsia="Arial"/>
          <w:sz w:val="20"/>
        </w:rPr>
        <w:t>Disconnected nodes remain active.</w:t>
      </w:r>
    </w:p>
    <w:p>
      <w:pPr>
        <w:widowControl/>
      </w:pPr>
      <w:r>
        <w:rPr>
          <w:rFonts w:ascii="Arial" w:hAnsi="Arial" w:eastAsia="Arial"/>
          <w:sz w:val="20"/>
        </w:rPr>
        <w:t>Energy is spent once a legal Override is committed.</w:t>
      </w:r>
    </w:p>
    <w:p>
      <w:pPr>
        <w:pStyle w:val="Heading2"/>
        <w:keepNext/>
      </w:pPr>
      <w:r>
        <w:t>7.5 PASS</w:t>
      </w:r>
    </w:p>
    <w:p>
      <w:pPr>
        <w:widowControl/>
      </w:pPr>
      <w:r>
        <w:rPr>
          <w:rFonts w:ascii="Arial" w:hAnsi="Arial" w:eastAsia="Arial"/>
          <w:b/>
          <w:sz w:val="20"/>
        </w:rPr>
        <w:t>Cost:</w:t>
      </w:r>
      <w:r>
        <w:rPr>
          <w:rFonts w:ascii="Arial" w:hAnsi="Arial" w:eastAsia="Arial"/>
          <w:sz w:val="20"/>
        </w:rPr>
        <w:t xml:space="preserve"> 0 Energy</w:t>
      </w:r>
    </w:p>
    <w:p>
      <w:pPr>
        <w:widowControl/>
      </w:pPr>
      <w:r>
        <w:rPr>
          <w:rFonts w:ascii="Arial" w:hAnsi="Arial" w:eastAsia="Arial"/>
          <w:sz w:val="20"/>
        </w:rPr>
        <w:t>Take no territory-changing action this round.</w:t>
      </w:r>
    </w:p>
    <w:p>
      <w:pPr>
        <w:widowControl/>
      </w:pPr>
      <w:r>
        <w:rPr>
          <w:rFonts w:ascii="Arial" w:hAnsi="Arial" w:eastAsia="Arial"/>
          <w:sz w:val="20"/>
        </w:rPr>
        <w:t>Pass is always legal.</w:t>
      </w:r>
    </w:p>
    <w:p>
      <w:pPr>
        <w:widowControl/>
      </w:pPr>
      <w:r>
        <w:rPr>
          <w:rFonts w:ascii="Arial" w:hAnsi="Arial" w:eastAsia="Arial"/>
          <w:sz w:val="20"/>
        </w:rPr>
        <w:t>A player may choose Pass voluntarily.</w:t>
      </w:r>
    </w:p>
    <w:p>
      <w:pPr>
        <w:widowControl/>
      </w:pPr>
      <w:r>
        <w:rPr>
          <w:rFonts w:ascii="Arial" w:hAnsi="Arial" w:eastAsia="Arial"/>
          <w:sz w:val="20"/>
        </w:rPr>
        <w:t>Pass is also automatically submitted when a connected player reaches the round deadline without another valid committed action.</w:t>
      </w:r>
    </w:p>
    <w:p>
      <w:pPr>
        <w:widowControl/>
      </w:pPr>
      <w:r>
        <w:rPr>
          <w:rFonts w:ascii="Arial" w:hAnsi="Arial" w:eastAsia="Arial"/>
          <w:sz w:val="20"/>
        </w:rPr>
        <w:t>Pass:</w:t>
      </w:r>
    </w:p>
    <w:p>
      <w:pPr>
        <w:pStyle w:val="ListBullet"/>
        <w:spacing w:after="30"/>
        <w:ind w:left="403"/>
      </w:pPr>
      <w:r>
        <w:rPr>
          <w:rFonts w:ascii="Arial" w:hAnsi="Arial" w:eastAsia="Arial"/>
          <w:sz w:val="20"/>
        </w:rPr>
        <w:t>changes no territory;</w:t>
      </w:r>
    </w:p>
    <w:p>
      <w:pPr>
        <w:pStyle w:val="ListBullet"/>
        <w:spacing w:after="30"/>
        <w:ind w:left="403"/>
      </w:pPr>
      <w:r>
        <w:rPr>
          <w:rFonts w:ascii="Arial" w:hAnsi="Arial" w:eastAsia="Arial"/>
          <w:sz w:val="20"/>
        </w:rPr>
        <w:t>spends no Energy;</w:t>
      </w:r>
    </w:p>
    <w:p>
      <w:pPr>
        <w:pStyle w:val="ListBullet"/>
        <w:spacing w:after="30"/>
        <w:ind w:left="403"/>
      </w:pPr>
      <w:r>
        <w:rPr>
          <w:rFonts w:ascii="Arial" w:hAnsi="Arial" w:eastAsia="Arial"/>
          <w:sz w:val="20"/>
        </w:rPr>
        <w:t>earns no Energy;</w:t>
      </w:r>
    </w:p>
    <w:p>
      <w:pPr>
        <w:pStyle w:val="ListBullet"/>
        <w:spacing w:after="30"/>
        <w:ind w:left="403"/>
      </w:pPr>
      <w:r>
        <w:rPr>
          <w:rFonts w:ascii="Arial" w:hAnsi="Arial" w:eastAsia="Arial"/>
          <w:sz w:val="20"/>
        </w:rPr>
        <w:t>does not trigger Ambush;</w:t>
      </w:r>
    </w:p>
    <w:p>
      <w:pPr>
        <w:pStyle w:val="ListBullet"/>
        <w:spacing w:after="30"/>
        <w:ind w:left="403"/>
      </w:pPr>
      <w:r>
        <w:rPr>
          <w:rFonts w:ascii="Arial" w:hAnsi="Arial" w:eastAsia="Arial"/>
          <w:sz w:val="20"/>
        </w:rPr>
        <w:t>still counts as participating in the round.</w:t>
      </w:r>
    </w:p>
    <w:p>
      <w:pPr>
        <w:pStyle w:val="Heading1"/>
        <w:keepNext/>
      </w:pPr>
      <w:r>
        <w:t>8. Energy</w:t>
      </w:r>
    </w:p>
    <w:p>
      <w:pPr>
        <w:widowControl/>
      </w:pPr>
      <w:r>
        <w:rPr>
          <w:rFonts w:ascii="Arial" w:hAnsi="Arial" w:eastAsia="Arial"/>
          <w:sz w:val="20"/>
        </w:rPr>
        <w:t>Maximum:</w:t>
      </w:r>
    </w:p>
    <w:p>
      <w:pPr>
        <w:widowControl/>
      </w:pPr>
      <w:r>
        <w:rPr>
          <w:rFonts w:ascii="Arial" w:hAnsi="Arial" w:eastAsia="Arial"/>
          <w:b/>
          <w:sz w:val="20"/>
        </w:rPr>
        <w:t>3 Energy</w:t>
      </w:r>
    </w:p>
    <w:p>
      <w:pPr>
        <w:widowControl/>
      </w:pPr>
      <w:r>
        <w:rPr>
          <w:rFonts w:ascii="Arial" w:hAnsi="Arial" w:eastAsia="Arial"/>
          <w:sz w:val="20"/>
        </w:rPr>
        <w:t>Players begin with:</w:t>
      </w:r>
    </w:p>
    <w:p>
      <w:pPr>
        <w:widowControl/>
      </w:pPr>
      <w:r>
        <w:rPr>
          <w:rFonts w:ascii="Arial" w:hAnsi="Arial" w:eastAsia="Arial"/>
          <w:b/>
          <w:sz w:val="20"/>
        </w:rPr>
        <w:t>0 Energy</w:t>
      </w:r>
    </w:p>
    <w:p>
      <w:pPr>
        <w:widowControl/>
      </w:pPr>
      <w:r>
        <w:rPr>
          <w:rFonts w:ascii="Arial" w:hAnsi="Arial" w:eastAsia="Arial"/>
          <w:sz w:val="20"/>
        </w:rPr>
        <w:t>Current prototype rules:</w:t>
      </w:r>
    </w:p>
    <w:p>
      <w:pPr>
        <w:pStyle w:val="ListBullet"/>
        <w:spacing w:after="30"/>
        <w:ind w:left="403"/>
      </w:pPr>
      <w:r>
        <w:rPr>
          <w:rFonts w:ascii="Arial" w:hAnsi="Arial" w:eastAsia="Arial"/>
          <w:sz w:val="20"/>
        </w:rPr>
        <w:t>successful Ambush: +1 Energy;</w:t>
      </w:r>
    </w:p>
    <w:p>
      <w:pPr>
        <w:pStyle w:val="ListBullet"/>
        <w:spacing w:after="30"/>
        <w:ind w:left="403"/>
      </w:pPr>
      <w:r>
        <w:rPr>
          <w:rFonts w:ascii="Arial" w:hAnsi="Arial" w:eastAsia="Arial"/>
          <w:sz w:val="20"/>
        </w:rPr>
        <w:t>Surge costs 1;</w:t>
      </w:r>
    </w:p>
    <w:p>
      <w:pPr>
        <w:pStyle w:val="ListBullet"/>
        <w:spacing w:after="30"/>
        <w:ind w:left="403"/>
      </w:pPr>
      <w:r>
        <w:rPr>
          <w:rFonts w:ascii="Arial" w:hAnsi="Arial" w:eastAsia="Arial"/>
          <w:sz w:val="20"/>
        </w:rPr>
        <w:t>Override costs 3.</w:t>
      </w:r>
    </w:p>
    <w:p>
      <w:pPr>
        <w:widowControl/>
      </w:pPr>
      <w:r>
        <w:rPr>
          <w:rFonts w:ascii="Arial" w:hAnsi="Arial" w:eastAsia="Arial"/>
          <w:sz w:val="20"/>
        </w:rPr>
        <w:t>Energy may never exceed 3.</w:t>
      </w:r>
    </w:p>
    <w:p>
      <w:pPr>
        <w:widowControl/>
      </w:pPr>
      <w:r>
        <w:rPr>
          <w:rFonts w:ascii="Arial" w:hAnsi="Arial" w:eastAsia="Arial"/>
          <w:sz w:val="20"/>
        </w:rPr>
        <w:t>Energy earned during a round becomes available:</w:t>
      </w:r>
    </w:p>
    <w:p>
      <w:pPr>
        <w:widowControl/>
      </w:pPr>
      <w:r>
        <w:rPr>
          <w:rFonts w:ascii="Arial" w:hAnsi="Arial" w:eastAsia="Arial"/>
          <w:b/>
          <w:sz w:val="20"/>
        </w:rPr>
        <w:t>starting the next round.</w:t>
      </w:r>
    </w:p>
    <w:p>
      <w:pPr>
        <w:widowControl/>
      </w:pPr>
      <w:r>
        <w:rPr>
          <w:rFonts w:ascii="Arial" w:hAnsi="Arial" w:eastAsia="Arial"/>
          <w:sz w:val="20"/>
        </w:rPr>
        <w:t>It cannot be immediately spent during the same resolution phase in which it was earned.</w:t>
      </w:r>
    </w:p>
    <w:p>
      <w:pPr>
        <w:widowControl/>
      </w:pPr>
      <w:r>
        <w:rPr>
          <w:rFonts w:ascii="Arial" w:hAnsi="Arial" w:eastAsia="Arial"/>
          <w:sz w:val="20"/>
        </w:rPr>
        <w:t>The Energy economy remains subject to playtesting.</w:t>
      </w:r>
    </w:p>
    <w:p>
      <w:pPr>
        <w:pStyle w:val="Heading1"/>
        <w:keepNext/>
      </w:pPr>
      <w:r>
        <w:t>9. Simultaneous Resolution</w:t>
      </w:r>
    </w:p>
    <w:p>
      <w:pPr>
        <w:widowControl/>
      </w:pPr>
      <w:r>
        <w:rPr>
          <w:rFonts w:ascii="Arial" w:hAnsi="Arial" w:eastAsia="Arial"/>
          <w:sz w:val="20"/>
        </w:rPr>
        <w:t>Every action is evaluated using the same authoritative pre-round board state.</w:t>
      </w:r>
    </w:p>
    <w:p>
      <w:pPr>
        <w:widowControl/>
      </w:pPr>
      <w:r>
        <w:rPr>
          <w:rFonts w:ascii="Arial" w:hAnsi="Arial" w:eastAsia="Arial"/>
          <w:sz w:val="20"/>
        </w:rPr>
        <w:t>Network arrival order must never create gameplay priority.</w:t>
      </w:r>
    </w:p>
    <w:p>
      <w:r>
        <w:rPr>
          <w:rFonts w:ascii="Arial" w:hAnsi="Arial" w:eastAsia="Arial"/>
          <w:sz w:val="20"/>
        </w:rPr>
        <w:t>A move that was legal when locked remains eligible for resolution even if a simultaneous opponent action changes supporting territory during that same resolution.</w:t>
      </w:r>
    </w:p>
    <w:p>
      <w:pPr>
        <w:pStyle w:val="Heading2"/>
        <w:keepNext/>
      </w:pPr>
      <w:r>
        <w:t>9.1 General rules</w:t>
      </w:r>
    </w:p>
    <w:p>
      <w:pPr>
        <w:pStyle w:val="ListBullet"/>
        <w:spacing w:after="30"/>
        <w:ind w:left="403"/>
      </w:pPr>
      <w:r>
        <w:rPr>
          <w:rFonts w:ascii="Arial" w:hAnsi="Arial" w:eastAsia="Arial"/>
          <w:sz w:val="20"/>
        </w:rPr>
        <w:t>Invalid actions are rejected before lock whenever possible.</w:t>
      </w:r>
    </w:p>
    <w:p>
      <w:pPr>
        <w:pStyle w:val="ListBullet"/>
        <w:spacing w:after="30"/>
        <w:ind w:left="403"/>
      </w:pPr>
      <w:r>
        <w:rPr>
          <w:rFonts w:ascii="Arial" w:hAnsi="Arial" w:eastAsia="Arial"/>
          <w:sz w:val="20"/>
        </w:rPr>
        <w:t>A rejected action must not silently transform into another action.</w:t>
      </w:r>
    </w:p>
    <w:p>
      <w:pPr>
        <w:pStyle w:val="ListBullet"/>
        <w:spacing w:after="30"/>
        <w:ind w:left="403"/>
      </w:pPr>
      <w:r>
        <w:rPr>
          <w:rFonts w:ascii="Arial" w:hAnsi="Arial" w:eastAsia="Arial"/>
          <w:sz w:val="20"/>
        </w:rPr>
        <w:t>A legal submitted action consumes its required Energy when committed.</w:t>
      </w:r>
    </w:p>
    <w:p>
      <w:pPr>
        <w:pStyle w:val="ListBullet"/>
        <w:spacing w:after="30"/>
        <w:ind w:left="403"/>
      </w:pPr>
      <w:r>
        <w:rPr>
          <w:rFonts w:ascii="Arial" w:hAnsi="Arial" w:eastAsia="Arial"/>
          <w:sz w:val="20"/>
        </w:rPr>
        <w:t>An action that later loses a collision does not refund its Energy.</w:t>
      </w:r>
    </w:p>
    <w:p>
      <w:pPr>
        <w:pStyle w:val="ListBullet"/>
        <w:spacing w:after="30"/>
        <w:ind w:left="403"/>
      </w:pPr>
      <w:r>
        <w:rPr>
          <w:rFonts w:ascii="Arial" w:hAnsi="Arial" w:eastAsia="Arial"/>
          <w:sz w:val="20"/>
        </w:rPr>
        <w:t>Resulting territory changes become the next round's authoritative state.</w:t>
      </w:r>
    </w:p>
    <w:p>
      <w:pPr>
        <w:pStyle w:val="ListBullet"/>
        <w:spacing w:after="30"/>
        <w:ind w:left="403"/>
      </w:pPr>
      <w:r>
        <w:rPr>
          <w:rFonts w:ascii="Arial" w:hAnsi="Arial" w:eastAsia="Arial"/>
          <w:sz w:val="20"/>
        </w:rPr>
        <w:t>Energy rewards from Ambush apply after territory resolution.</w:t>
      </w:r>
    </w:p>
    <w:p>
      <w:pPr>
        <w:pStyle w:val="ListBullet"/>
        <w:spacing w:after="30"/>
        <w:ind w:left="403"/>
      </w:pPr>
      <w:r>
        <w:rPr>
          <w:rFonts w:ascii="Arial" w:hAnsi="Arial" w:eastAsia="Arial"/>
          <w:sz w:val="20"/>
        </w:rPr>
        <w:t>Newly captured nodes cannot be used to validate another action in the same round.</w:t>
      </w:r>
    </w:p>
    <w:p>
      <w:pPr>
        <w:pStyle w:val="ListBullet"/>
        <w:spacing w:after="30"/>
        <w:ind w:left="403"/>
      </w:pPr>
      <w:r>
        <w:rPr>
          <w:rFonts w:ascii="Arial" w:hAnsi="Arial" w:eastAsia="Arial"/>
          <w:sz w:val="20"/>
        </w:rPr>
        <w:t>Pass never modifies another action.</w:t>
      </w:r>
    </w:p>
    <w:p>
      <w:pPr>
        <w:pStyle w:val="ListBullet"/>
        <w:spacing w:after="30"/>
        <w:ind w:left="403"/>
      </w:pPr>
      <w:r>
        <w:rPr>
          <w:rFonts w:ascii="Arial" w:hAnsi="Arial" w:eastAsia="Arial"/>
          <w:sz w:val="20"/>
        </w:rPr>
        <w:t>Human-v-human resolution occurs at the fixed server deadline.</w:t>
      </w:r>
    </w:p>
    <w:p>
      <w:pPr>
        <w:pStyle w:val="Heading2"/>
        <w:keepNext/>
      </w:pPr>
      <w:r>
        <w:t>9.2 Resolution matrix</w:t>
      </w:r>
    </w:p>
    <w:p>
      <w:pPr>
        <w:pStyle w:val="Heading3"/>
        <w:keepNext/>
      </w:pPr>
      <w:r>
        <w:t>Expand vs Expand - different nodes</w:t>
      </w:r>
    </w:p>
    <w:p>
      <w:pPr>
        <w:widowControl/>
      </w:pPr>
      <w:r>
        <w:rPr>
          <w:rFonts w:ascii="Arial" w:hAnsi="Arial" w:eastAsia="Arial"/>
          <w:sz w:val="20"/>
        </w:rPr>
        <w:t>Both succeed.</w:t>
      </w:r>
    </w:p>
    <w:p>
      <w:pPr>
        <w:pStyle w:val="Heading3"/>
        <w:keepNext/>
      </w:pPr>
      <w:r>
        <w:t>Expand vs Expand - same neutral node</w:t>
      </w:r>
    </w:p>
    <w:p>
      <w:pPr>
        <w:widowControl/>
      </w:pPr>
      <w:r>
        <w:rPr>
          <w:rFonts w:ascii="Arial" w:hAnsi="Arial" w:eastAsia="Arial"/>
          <w:sz w:val="20"/>
        </w:rPr>
        <w:t>Neither succeeds.</w:t>
      </w:r>
    </w:p>
    <w:p>
      <w:pPr>
        <w:widowControl/>
      </w:pPr>
      <w:r>
        <w:rPr>
          <w:rFonts w:ascii="Arial" w:hAnsi="Arial" w:eastAsia="Arial"/>
          <w:sz w:val="20"/>
        </w:rPr>
        <w:t>The node remains neutral.</w:t>
      </w:r>
    </w:p>
    <w:p>
      <w:pPr>
        <w:pStyle w:val="Heading3"/>
        <w:keepNext/>
      </w:pPr>
      <w:r>
        <w:t>Expand vs Surge - different nodes</w:t>
      </w:r>
    </w:p>
    <w:p>
      <w:pPr>
        <w:widowControl/>
      </w:pPr>
      <w:r>
        <w:rPr>
          <w:rFonts w:ascii="Arial" w:hAnsi="Arial" w:eastAsia="Arial"/>
          <w:sz w:val="20"/>
        </w:rPr>
        <w:t>Both succeed.</w:t>
      </w:r>
    </w:p>
    <w:p>
      <w:pPr>
        <w:pStyle w:val="Heading3"/>
        <w:keepNext/>
      </w:pPr>
      <w:r>
        <w:t>Expand vs Surge - same neutral node</w:t>
      </w:r>
    </w:p>
    <w:p>
      <w:pPr>
        <w:widowControl/>
      </w:pPr>
      <w:r>
        <w:rPr>
          <w:rFonts w:ascii="Arial" w:hAnsi="Arial" w:eastAsia="Arial"/>
          <w:sz w:val="20"/>
        </w:rPr>
        <w:t>Neither player claims the node.</w:t>
      </w:r>
    </w:p>
    <w:p>
      <w:pPr>
        <w:widowControl/>
      </w:pPr>
      <w:r>
        <w:rPr>
          <w:rFonts w:ascii="Arial" w:hAnsi="Arial" w:eastAsia="Arial"/>
          <w:sz w:val="20"/>
        </w:rPr>
        <w:t>The Surge player still spends 1 Energy.</w:t>
      </w:r>
    </w:p>
    <w:p>
      <w:pPr>
        <w:pStyle w:val="Heading3"/>
        <w:keepNext/>
      </w:pPr>
      <w:r>
        <w:t>Surge vs Surge - different nodes</w:t>
      </w:r>
    </w:p>
    <w:p>
      <w:pPr>
        <w:widowControl/>
      </w:pPr>
      <w:r>
        <w:rPr>
          <w:rFonts w:ascii="Arial" w:hAnsi="Arial" w:eastAsia="Arial"/>
          <w:sz w:val="20"/>
        </w:rPr>
        <w:t>Both succeed.</w:t>
      </w:r>
    </w:p>
    <w:p>
      <w:pPr>
        <w:pStyle w:val="Heading3"/>
        <w:keepNext/>
      </w:pPr>
      <w:r>
        <w:t>Surge vs Surge - same neutral node</w:t>
      </w:r>
    </w:p>
    <w:p>
      <w:pPr>
        <w:widowControl/>
      </w:pPr>
      <w:r>
        <w:rPr>
          <w:rFonts w:ascii="Arial" w:hAnsi="Arial" w:eastAsia="Arial"/>
          <w:sz w:val="20"/>
        </w:rPr>
        <w:t>Neither player claims the node.</w:t>
      </w:r>
    </w:p>
    <w:p>
      <w:pPr>
        <w:widowControl/>
      </w:pPr>
      <w:r>
        <w:rPr>
          <w:rFonts w:ascii="Arial" w:hAnsi="Arial" w:eastAsia="Arial"/>
          <w:sz w:val="20"/>
        </w:rPr>
        <w:t>Both players spend 1 Energy.</w:t>
      </w:r>
    </w:p>
    <w:p>
      <w:pPr>
        <w:pStyle w:val="Heading3"/>
        <w:keepNext/>
      </w:pPr>
      <w:r>
        <w:t>Ambush vs Expand - correct predicted node</w:t>
      </w:r>
    </w:p>
    <w:p>
      <w:pPr>
        <w:widowControl/>
      </w:pPr>
      <w:r>
        <w:rPr>
          <w:rFonts w:ascii="Arial" w:hAnsi="Arial" w:eastAsia="Arial"/>
          <w:sz w:val="20"/>
        </w:rPr>
        <w:t>Expand fails.</w:t>
      </w:r>
    </w:p>
    <w:p>
      <w:pPr>
        <w:widowControl/>
      </w:pPr>
      <w:r>
        <w:rPr>
          <w:rFonts w:ascii="Arial" w:hAnsi="Arial" w:eastAsia="Arial"/>
          <w:sz w:val="20"/>
        </w:rPr>
        <w:t>The node remains neutral.</w:t>
      </w:r>
    </w:p>
    <w:p>
      <w:pPr>
        <w:widowControl/>
      </w:pPr>
      <w:r>
        <w:rPr>
          <w:rFonts w:ascii="Arial" w:hAnsi="Arial" w:eastAsia="Arial"/>
          <w:sz w:val="20"/>
        </w:rPr>
        <w:t>Ambushing player gains +1 Energy after resolution.</w:t>
      </w:r>
    </w:p>
    <w:p>
      <w:pPr>
        <w:pStyle w:val="Heading3"/>
        <w:keepNext/>
      </w:pPr>
      <w:r>
        <w:t>Ambush vs Expand - incorrect prediction</w:t>
      </w:r>
    </w:p>
    <w:p>
      <w:pPr>
        <w:widowControl/>
      </w:pPr>
      <w:r>
        <w:rPr>
          <w:rFonts w:ascii="Arial" w:hAnsi="Arial" w:eastAsia="Arial"/>
          <w:sz w:val="20"/>
        </w:rPr>
        <w:t>Ambush fails.</w:t>
      </w:r>
    </w:p>
    <w:p>
      <w:pPr>
        <w:widowControl/>
      </w:pPr>
      <w:r>
        <w:rPr>
          <w:rFonts w:ascii="Arial" w:hAnsi="Arial" w:eastAsia="Arial"/>
          <w:sz w:val="20"/>
        </w:rPr>
        <w:t>Expand resolves normally.</w:t>
      </w:r>
    </w:p>
    <w:p>
      <w:pPr>
        <w:pStyle w:val="Heading3"/>
        <w:keepNext/>
      </w:pPr>
      <w:r>
        <w:t>Ambush vs Surge</w:t>
      </w:r>
    </w:p>
    <w:p>
      <w:pPr>
        <w:widowControl/>
      </w:pPr>
      <w:r>
        <w:rPr>
          <w:rFonts w:ascii="Arial" w:hAnsi="Arial" w:eastAsia="Arial"/>
          <w:sz w:val="20"/>
        </w:rPr>
        <w:t>Ambush does not intercept Surge.</w:t>
      </w:r>
    </w:p>
    <w:p>
      <w:pPr>
        <w:widowControl/>
      </w:pPr>
      <w:r>
        <w:rPr>
          <w:rFonts w:ascii="Arial" w:hAnsi="Arial" w:eastAsia="Arial"/>
          <w:sz w:val="20"/>
        </w:rPr>
        <w:t>Surge resolves normally if otherwise legal.</w:t>
      </w:r>
    </w:p>
    <w:p>
      <w:pPr>
        <w:pStyle w:val="Heading3"/>
        <w:keepNext/>
      </w:pPr>
      <w:r>
        <w:t>Ambush vs Override</w:t>
      </w:r>
    </w:p>
    <w:p>
      <w:pPr>
        <w:widowControl/>
      </w:pPr>
      <w:r>
        <w:rPr>
          <w:rFonts w:ascii="Arial" w:hAnsi="Arial" w:eastAsia="Arial"/>
          <w:sz w:val="20"/>
        </w:rPr>
        <w:t>Ambush does not intercept Override.</w:t>
      </w:r>
    </w:p>
    <w:p>
      <w:pPr>
        <w:widowControl/>
      </w:pPr>
      <w:r>
        <w:rPr>
          <w:rFonts w:ascii="Arial" w:hAnsi="Arial" w:eastAsia="Arial"/>
          <w:sz w:val="20"/>
        </w:rPr>
        <w:t>Override resolves normally if otherwise legal.</w:t>
      </w:r>
    </w:p>
    <w:p>
      <w:pPr>
        <w:pStyle w:val="Heading3"/>
        <w:keepNext/>
      </w:pPr>
      <w:r>
        <w:t>Ambush vs Ambush</w:t>
      </w:r>
    </w:p>
    <w:p>
      <w:pPr>
        <w:widowControl/>
      </w:pPr>
      <w:r>
        <w:rPr>
          <w:rFonts w:ascii="Arial" w:hAnsi="Arial" w:eastAsia="Arial"/>
          <w:sz w:val="20"/>
        </w:rPr>
        <w:t>Neither changes territory.</w:t>
      </w:r>
    </w:p>
    <w:p>
      <w:pPr>
        <w:widowControl/>
      </w:pPr>
      <w:r>
        <w:rPr>
          <w:rFonts w:ascii="Arial" w:hAnsi="Arial" w:eastAsia="Arial"/>
          <w:sz w:val="20"/>
        </w:rPr>
        <w:t>Since both players selected Ambush, neither Ambush can trigger because no Expand occurred.</w:t>
      </w:r>
    </w:p>
    <w:p>
      <w:pPr>
        <w:pStyle w:val="Heading3"/>
        <w:keepNext/>
      </w:pPr>
      <w:r>
        <w:t>Override vs action on unrelated node</w:t>
      </w:r>
    </w:p>
    <w:p>
      <w:pPr>
        <w:widowControl/>
      </w:pPr>
      <w:r>
        <w:rPr>
          <w:rFonts w:ascii="Arial" w:hAnsi="Arial" w:eastAsia="Arial"/>
          <w:sz w:val="20"/>
        </w:rPr>
        <w:t>Both actions resolve.</w:t>
      </w:r>
    </w:p>
    <w:p>
      <w:pPr>
        <w:pStyle w:val="Heading3"/>
        <w:keepNext/>
      </w:pPr>
      <w:r>
        <w:t>Override vs Override - different nodes</w:t>
      </w:r>
    </w:p>
    <w:p>
      <w:pPr>
        <w:widowControl/>
      </w:pPr>
      <w:r>
        <w:rPr>
          <w:rFonts w:ascii="Arial" w:hAnsi="Arial" w:eastAsia="Arial"/>
          <w:sz w:val="20"/>
        </w:rPr>
        <w:t>Both valid Overrides resolve from the pre-round state.</w:t>
      </w:r>
    </w:p>
    <w:p>
      <w:pPr>
        <w:pStyle w:val="Heading3"/>
        <w:keepNext/>
      </w:pPr>
      <w:r>
        <w:t>Override vs Override - each player steals the other's supporting or targeted territory</w:t>
      </w:r>
    </w:p>
    <w:p>
      <w:pPr>
        <w:widowControl/>
      </w:pPr>
      <w:r>
        <w:rPr>
          <w:rFonts w:ascii="Arial" w:hAnsi="Arial" w:eastAsia="Arial"/>
          <w:sz w:val="20"/>
        </w:rPr>
        <w:t>Both actions remain valid if they were legal on the pre-round board.</w:t>
      </w:r>
    </w:p>
    <w:p>
      <w:pPr>
        <w:widowControl/>
      </w:pPr>
      <w:r>
        <w:rPr>
          <w:rFonts w:ascii="Arial" w:hAnsi="Arial" w:eastAsia="Arial"/>
          <w:sz w:val="20"/>
        </w:rPr>
        <w:t>Both resolve simultaneously.</w:t>
      </w:r>
    </w:p>
    <w:p>
      <w:pPr>
        <w:pStyle w:val="Heading3"/>
        <w:keepNext/>
      </w:pPr>
      <w:r>
        <w:t>Override vs action targeting the same node</w:t>
      </w:r>
    </w:p>
    <w:p>
      <w:pPr>
        <w:widowControl/>
      </w:pPr>
      <w:r>
        <w:rPr>
          <w:rFonts w:ascii="Arial" w:hAnsi="Arial" w:eastAsia="Arial"/>
          <w:sz w:val="20"/>
        </w:rPr>
        <w:t>Resolution uses:</w:t>
      </w:r>
    </w:p>
    <w:p>
      <w:pPr>
        <w:pStyle w:val="ListBullet"/>
        <w:spacing w:after="30"/>
        <w:ind w:left="403"/>
      </w:pPr>
      <w:r>
        <w:rPr>
          <w:rFonts w:ascii="Arial" w:hAnsi="Arial" w:eastAsia="Arial"/>
          <w:sz w:val="20"/>
        </w:rPr>
        <w:t>pre-round ownership;</w:t>
      </w:r>
    </w:p>
    <w:p>
      <w:pPr>
        <w:pStyle w:val="ListBullet"/>
        <w:spacing w:after="30"/>
        <w:ind w:left="403"/>
      </w:pPr>
      <w:r>
        <w:rPr>
          <w:rFonts w:ascii="Arial" w:hAnsi="Arial" w:eastAsia="Arial"/>
          <w:sz w:val="20"/>
        </w:rPr>
        <w:t>action-specific rules;</w:t>
      </w:r>
    </w:p>
    <w:p>
      <w:pPr>
        <w:pStyle w:val="ListBullet"/>
        <w:spacing w:after="30"/>
        <w:ind w:left="403"/>
      </w:pPr>
      <w:r>
        <w:rPr>
          <w:rFonts w:ascii="Arial" w:hAnsi="Arial" w:eastAsia="Arial"/>
          <w:sz w:val="20"/>
        </w:rPr>
        <w:t>deterministic server logic;</w:t>
      </w:r>
    </w:p>
    <w:p>
      <w:pPr>
        <w:widowControl/>
      </w:pPr>
      <w:r>
        <w:rPr>
          <w:rFonts w:ascii="Arial" w:hAnsi="Arial" w:eastAsia="Arial"/>
          <w:sz w:val="20"/>
        </w:rPr>
        <w:t>never network arrival order.</w:t>
      </w:r>
    </w:p>
    <w:p>
      <w:pPr>
        <w:pStyle w:val="Heading3"/>
        <w:keepNext/>
      </w:pPr>
      <w:r>
        <w:t>Pass vs any action</w:t>
      </w:r>
    </w:p>
    <w:p>
      <w:pPr>
        <w:widowControl/>
      </w:pPr>
      <w:r>
        <w:rPr>
          <w:rFonts w:ascii="Arial" w:hAnsi="Arial" w:eastAsia="Arial"/>
          <w:sz w:val="20"/>
        </w:rPr>
        <w:t>The non-Pass action resolves normally.</w:t>
      </w:r>
    </w:p>
    <w:p>
      <w:pPr>
        <w:widowControl/>
      </w:pPr>
      <w:r>
        <w:rPr>
          <w:rFonts w:ascii="Arial" w:hAnsi="Arial" w:eastAsia="Arial"/>
          <w:sz w:val="20"/>
        </w:rPr>
        <w:t>Pass does not interfere.</w:t>
      </w:r>
    </w:p>
    <w:p>
      <w:pPr>
        <w:pStyle w:val="Heading3"/>
        <w:keepNext/>
      </w:pPr>
      <w:r>
        <w:t>Pass vs Pass</w:t>
      </w:r>
    </w:p>
    <w:p>
      <w:pPr>
        <w:widowControl/>
      </w:pPr>
      <w:r>
        <w:rPr>
          <w:rFonts w:ascii="Arial" w:hAnsi="Arial" w:eastAsia="Arial"/>
          <w:sz w:val="20"/>
        </w:rPr>
        <w:t>No territory changes.</w:t>
      </w:r>
    </w:p>
    <w:p>
      <w:pPr>
        <w:widowControl/>
      </w:pPr>
      <w:r>
        <w:rPr>
          <w:rFonts w:ascii="Arial" w:hAnsi="Arial" w:eastAsia="Arial"/>
          <w:sz w:val="20"/>
        </w:rPr>
        <w:t>Proceed to terminal-state evaluation and then the next round if the match remains active.</w:t>
      </w:r>
    </w:p>
    <w:p>
      <w:r>
        <w:rPr>
          <w:rFonts w:ascii="Arial" w:hAnsi="Arial" w:eastAsia="Arial"/>
          <w:sz w:val="20"/>
        </w:rPr>
        <w:t>If a future unlisted interaction creates ambiguity, the authoritative resolver rule must be explicitly added before release rather than relying on implementation accident.</w:t>
      </w:r>
    </w:p>
    <w:p>
      <w:pPr>
        <w:pStyle w:val="Heading1"/>
        <w:keepNext/>
      </w:pPr>
      <w:r>
        <w:t>10. Timeout and AFK Rules</w:t>
      </w:r>
    </w:p>
    <w:p>
      <w:pPr>
        <w:widowControl/>
      </w:pPr>
      <w:r>
        <w:rPr>
          <w:rFonts w:ascii="Arial" w:hAnsi="Arial" w:eastAsia="Arial"/>
          <w:sz w:val="20"/>
        </w:rPr>
        <w:t>Timeout and connection loss are separate states.</w:t>
      </w:r>
    </w:p>
    <w:p>
      <w:pPr>
        <w:pStyle w:val="Heading2"/>
        <w:keepNext/>
      </w:pPr>
      <w:r>
        <w:t>10.1 Connected player misses a deadline</w:t>
      </w:r>
    </w:p>
    <w:p>
      <w:pPr>
        <w:widowControl/>
      </w:pPr>
      <w:r>
        <w:rPr>
          <w:rFonts w:ascii="Arial" w:hAnsi="Arial" w:eastAsia="Arial"/>
          <w:sz w:val="20"/>
        </w:rPr>
        <w:t>If a player remains connected but does not submit a valid action before the server deadline:</w:t>
      </w:r>
    </w:p>
    <w:p>
      <w:pPr>
        <w:spacing w:before="60" w:after="100"/>
        <w:ind w:left="360" w:right="173"/>
        <w:widowControl/>
        <w:pBdr>
          <w:left w:val="single" w:sz="14" w:space="6" w:color="007078"/>
        </w:pBdr>
      </w:pPr>
      <w:r>
        <w:rPr>
          <w:rFonts w:ascii="Arial" w:hAnsi="Arial" w:eastAsia="Arial"/>
          <w:b/>
          <w:color w:val="172743"/>
          <w:sz w:val="19"/>
        </w:rPr>
        <w:t>PASS</w:t>
      </w:r>
    </w:p>
    <w:p>
      <w:pPr>
        <w:widowControl/>
      </w:pPr>
      <w:r>
        <w:rPr>
          <w:rFonts w:ascii="Arial" w:hAnsi="Arial" w:eastAsia="Arial"/>
          <w:sz w:val="20"/>
        </w:rPr>
        <w:t>No random move is generated.</w:t>
      </w:r>
    </w:p>
    <w:p>
      <w:pPr>
        <w:widowControl/>
      </w:pPr>
      <w:r>
        <w:rPr>
          <w:rFonts w:ascii="Arial" w:hAnsi="Arial" w:eastAsia="Arial"/>
          <w:sz w:val="20"/>
        </w:rPr>
        <w:t>Connected-player inactivity:</w:t>
      </w:r>
    </w:p>
    <w:p>
      <w:pPr>
        <w:pStyle w:val="ListBullet"/>
        <w:spacing w:after="30"/>
        <w:ind w:left="403"/>
      </w:pPr>
      <w:r>
        <w:rPr>
          <w:rFonts w:ascii="Arial" w:hAnsi="Arial" w:eastAsia="Arial"/>
          <w:sz w:val="20"/>
        </w:rPr>
        <w:t>first consecutive missed action: Pass;</w:t>
      </w:r>
    </w:p>
    <w:p>
      <w:pPr>
        <w:pStyle w:val="ListBullet"/>
        <w:spacing w:after="30"/>
        <w:ind w:left="403"/>
      </w:pPr>
      <w:r>
        <w:rPr>
          <w:rFonts w:ascii="Arial" w:hAnsi="Arial" w:eastAsia="Arial"/>
          <w:sz w:val="20"/>
        </w:rPr>
        <w:t>second consecutive missed action: Pass + visible AFK warning;</w:t>
      </w:r>
    </w:p>
    <w:p>
      <w:pPr>
        <w:pStyle w:val="ListBullet"/>
        <w:spacing w:after="30"/>
        <w:ind w:left="403"/>
      </w:pPr>
      <w:r>
        <w:rPr>
          <w:rFonts w:ascii="Arial" w:hAnsi="Arial" w:eastAsia="Arial"/>
          <w:sz w:val="20"/>
        </w:rPr>
        <w:t>third consecutive missed action: match termination.</w:t>
      </w:r>
    </w:p>
    <w:p>
      <w:pPr>
        <w:widowControl/>
      </w:pPr>
      <w:r>
        <w:rPr>
          <w:rFonts w:ascii="Arial" w:hAnsi="Arial" w:eastAsia="Arial"/>
          <w:sz w:val="20"/>
        </w:rPr>
        <w:t>For Ranked:</w:t>
      </w:r>
    </w:p>
    <w:p>
      <w:pPr>
        <w:widowControl/>
      </w:pPr>
      <w:r>
        <w:rPr>
          <w:rFonts w:ascii="Arial" w:hAnsi="Arial" w:eastAsia="Arial"/>
          <w:b/>
          <w:sz w:val="20"/>
        </w:rPr>
        <w:t>termination counts as a forfeit.</w:t>
      </w:r>
    </w:p>
    <w:p>
      <w:pPr>
        <w:widowControl/>
      </w:pPr>
      <w:r>
        <w:rPr>
          <w:rFonts w:ascii="Arial" w:hAnsi="Arial" w:eastAsia="Arial"/>
          <w:sz w:val="20"/>
        </w:rPr>
        <w:t>For Quick Duel:</w:t>
      </w:r>
    </w:p>
    <w:p>
      <w:pPr>
        <w:widowControl/>
      </w:pPr>
      <w:r>
        <w:rPr>
          <w:rFonts w:ascii="Arial" w:hAnsi="Arial" w:eastAsia="Arial"/>
          <w:sz w:val="20"/>
        </w:rPr>
        <w:t>the match ends without rating consequences.</w:t>
      </w:r>
    </w:p>
    <w:p>
      <w:pPr>
        <w:widowControl/>
      </w:pPr>
      <w:r>
        <w:rPr>
          <w:rFonts w:ascii="Arial" w:hAnsi="Arial" w:eastAsia="Arial"/>
          <w:sz w:val="20"/>
        </w:rPr>
        <w:t>Submitting any valid non-automatic action resets the connected-player consecutive-miss counter.</w:t>
      </w:r>
    </w:p>
    <w:p>
      <w:pPr>
        <w:pStyle w:val="Heading2"/>
        <w:keepNext/>
      </w:pPr>
      <w:r>
        <w:t>10.2 Actual disconnect</w:t>
      </w:r>
    </w:p>
    <w:p>
      <w:pPr>
        <w:widowControl/>
      </w:pPr>
      <w:r>
        <w:rPr>
          <w:rFonts w:ascii="Arial" w:hAnsi="Arial" w:eastAsia="Arial"/>
          <w:sz w:val="20"/>
        </w:rPr>
        <w:t>A detected disconnect uses the reconnect system in Section 26.</w:t>
      </w:r>
    </w:p>
    <w:p>
      <w:pPr>
        <w:widowControl/>
      </w:pPr>
      <w:r>
        <w:rPr>
          <w:rFonts w:ascii="Arial" w:hAnsi="Arial" w:eastAsia="Arial"/>
          <w:sz w:val="20"/>
        </w:rPr>
        <w:t>Disconnect time does not accumulate normal connected-AFK strikes while the reconnect state is active.</w:t>
      </w:r>
    </w:p>
    <w:p>
      <w:pPr>
        <w:pStyle w:val="Heading1"/>
        <w:keepNext/>
      </w:pPr>
      <w:r>
        <w:t>11. Bots</w:t>
      </w:r>
    </w:p>
    <w:p>
      <w:pPr>
        <w:widowControl/>
      </w:pPr>
      <w:r>
        <w:rPr>
          <w:rFonts w:ascii="Arial" w:hAnsi="Arial" w:eastAsia="Arial"/>
          <w:sz w:val="20"/>
        </w:rPr>
        <w:t>Bots must obey exactly the same information restrictions as human players.</w:t>
      </w:r>
    </w:p>
    <w:p>
      <w:pPr>
        <w:widowControl/>
      </w:pPr>
      <w:r>
        <w:rPr>
          <w:rFonts w:ascii="Arial" w:hAnsi="Arial" w:eastAsia="Arial"/>
          <w:sz w:val="20"/>
        </w:rPr>
        <w:t>A bot must never inspect a player's pending hidden move.</w:t>
      </w:r>
    </w:p>
    <w:p>
      <w:pPr>
        <w:widowControl/>
      </w:pPr>
      <w:r>
        <w:rPr>
          <w:rFonts w:ascii="Arial" w:hAnsi="Arial" w:eastAsia="Arial"/>
          <w:sz w:val="20"/>
        </w:rPr>
        <w:t>Bot choice must be generated using only:</w:t>
      </w:r>
    </w:p>
    <w:p>
      <w:pPr>
        <w:pStyle w:val="ListBullet"/>
        <w:spacing w:after="30"/>
        <w:ind w:left="403"/>
      </w:pPr>
      <w:r>
        <w:rPr>
          <w:rFonts w:ascii="Arial" w:hAnsi="Arial" w:eastAsia="Arial"/>
          <w:sz w:val="20"/>
        </w:rPr>
        <w:t>public pre-round board state;</w:t>
      </w:r>
    </w:p>
    <w:p>
      <w:pPr>
        <w:pStyle w:val="ListBullet"/>
        <w:spacing w:after="30"/>
        <w:ind w:left="403"/>
      </w:pPr>
      <w:r>
        <w:rPr>
          <w:rFonts w:ascii="Arial" w:hAnsi="Arial" w:eastAsia="Arial"/>
          <w:sz w:val="20"/>
        </w:rPr>
        <w:t>Energy values;</w:t>
      </w:r>
    </w:p>
    <w:p>
      <w:pPr>
        <w:pStyle w:val="ListBullet"/>
        <w:spacing w:after="30"/>
        <w:ind w:left="403"/>
      </w:pPr>
      <w:r>
        <w:rPr>
          <w:rFonts w:ascii="Arial" w:hAnsi="Arial" w:eastAsia="Arial"/>
          <w:sz w:val="20"/>
        </w:rPr>
        <w:t>legal actions;</w:t>
      </w:r>
    </w:p>
    <w:p>
      <w:pPr>
        <w:pStyle w:val="ListBullet"/>
        <w:spacing w:after="30"/>
        <w:ind w:left="403"/>
      </w:pPr>
      <w:r>
        <w:rPr>
          <w:rFonts w:ascii="Arial" w:hAnsi="Arial" w:eastAsia="Arial"/>
          <w:sz w:val="20"/>
        </w:rPr>
        <w:t>permitted historical observations.</w:t>
      </w:r>
    </w:p>
    <w:p>
      <w:pPr>
        <w:widowControl/>
      </w:pPr>
      <w:r>
        <w:rPr>
          <w:rFonts w:ascii="Arial" w:hAnsi="Arial" w:eastAsia="Arial"/>
          <w:sz w:val="20"/>
        </w:rPr>
        <w:t>No LLM inference should be used during individual gameplay turns.</w:t>
      </w:r>
    </w:p>
    <w:p>
      <w:pPr>
        <w:widowControl/>
      </w:pPr>
      <w:r>
        <w:rPr>
          <w:rFonts w:ascii="Arial" w:hAnsi="Arial" w:eastAsia="Arial"/>
          <w:sz w:val="20"/>
        </w:rPr>
        <w:t>Bot behavior should use deterministic or bounded heuristic logic.</w:t>
      </w:r>
    </w:p>
    <w:p>
      <w:pPr>
        <w:pStyle w:val="Heading2"/>
        <w:keepNext/>
      </w:pPr>
      <w:r>
        <w:t>Easy</w:t>
      </w:r>
    </w:p>
    <w:p>
      <w:pPr>
        <w:widowControl/>
      </w:pPr>
      <w:r>
        <w:rPr>
          <w:rFonts w:ascii="Arial" w:hAnsi="Arial" w:eastAsia="Arial"/>
          <w:sz w:val="20"/>
        </w:rPr>
        <w:t>Characteristics:</w:t>
      </w:r>
    </w:p>
    <w:p>
      <w:pPr>
        <w:pStyle w:val="ListBullet"/>
        <w:spacing w:after="30"/>
        <w:ind w:left="403"/>
      </w:pPr>
      <w:r>
        <w:rPr>
          <w:rFonts w:ascii="Arial" w:hAnsi="Arial" w:eastAsia="Arial"/>
          <w:sz w:val="20"/>
        </w:rPr>
        <w:t>favors Expand;</w:t>
      </w:r>
    </w:p>
    <w:p>
      <w:pPr>
        <w:pStyle w:val="ListBullet"/>
        <w:spacing w:after="30"/>
        <w:ind w:left="403"/>
      </w:pPr>
      <w:r>
        <w:rPr>
          <w:rFonts w:ascii="Arial" w:hAnsi="Arial" w:eastAsia="Arial"/>
          <w:sz w:val="20"/>
        </w:rPr>
        <w:t>limited Ambush usage;</w:t>
      </w:r>
    </w:p>
    <w:p>
      <w:pPr>
        <w:pStyle w:val="ListBullet"/>
        <w:spacing w:after="30"/>
        <w:ind w:left="403"/>
      </w:pPr>
      <w:r>
        <w:rPr>
          <w:rFonts w:ascii="Arial" w:hAnsi="Arial" w:eastAsia="Arial"/>
          <w:sz w:val="20"/>
        </w:rPr>
        <w:t>poor strategic positioning;</w:t>
      </w:r>
    </w:p>
    <w:p>
      <w:pPr>
        <w:pStyle w:val="ListBullet"/>
        <w:spacing w:after="30"/>
        <w:ind w:left="403"/>
      </w:pPr>
      <w:r>
        <w:rPr>
          <w:rFonts w:ascii="Arial" w:hAnsi="Arial" w:eastAsia="Arial"/>
          <w:sz w:val="20"/>
        </w:rPr>
        <w:t>weaker Energy management.</w:t>
      </w:r>
    </w:p>
    <w:p>
      <w:pPr>
        <w:pStyle w:val="Heading2"/>
        <w:keepNext/>
      </w:pPr>
      <w:r>
        <w:t>Normal</w:t>
      </w:r>
    </w:p>
    <w:p>
      <w:pPr>
        <w:widowControl/>
      </w:pPr>
      <w:r>
        <w:rPr>
          <w:rFonts w:ascii="Arial" w:hAnsi="Arial" w:eastAsia="Arial"/>
          <w:sz w:val="20"/>
        </w:rPr>
        <w:t>Characteristics:</w:t>
      </w:r>
    </w:p>
    <w:p>
      <w:pPr>
        <w:pStyle w:val="ListBullet"/>
        <w:spacing w:after="30"/>
        <w:ind w:left="403"/>
      </w:pPr>
      <w:r>
        <w:rPr>
          <w:rFonts w:ascii="Arial" w:hAnsi="Arial" w:eastAsia="Arial"/>
          <w:sz w:val="20"/>
        </w:rPr>
        <w:t>evaluates territory;</w:t>
      </w:r>
    </w:p>
    <w:p>
      <w:pPr>
        <w:pStyle w:val="ListBullet"/>
        <w:spacing w:after="30"/>
        <w:ind w:left="403"/>
      </w:pPr>
      <w:r>
        <w:rPr>
          <w:rFonts w:ascii="Arial" w:hAnsi="Arial" w:eastAsia="Arial"/>
          <w:sz w:val="20"/>
        </w:rPr>
        <w:t>manages Energy;</w:t>
      </w:r>
    </w:p>
    <w:p>
      <w:pPr>
        <w:pStyle w:val="ListBullet"/>
        <w:spacing w:after="30"/>
        <w:ind w:left="403"/>
      </w:pPr>
      <w:r>
        <w:rPr>
          <w:rFonts w:ascii="Arial" w:hAnsi="Arial" w:eastAsia="Arial"/>
          <w:sz w:val="20"/>
        </w:rPr>
        <w:t>recognizes common contested nodes;</w:t>
      </w:r>
    </w:p>
    <w:p>
      <w:pPr>
        <w:pStyle w:val="ListBullet"/>
        <w:spacing w:after="30"/>
        <w:ind w:left="403"/>
      </w:pPr>
      <w:r>
        <w:rPr>
          <w:rFonts w:ascii="Arial" w:hAnsi="Arial" w:eastAsia="Arial"/>
          <w:sz w:val="20"/>
        </w:rPr>
        <w:t>uses Ambush opportunistically;</w:t>
      </w:r>
    </w:p>
    <w:p>
      <w:pPr>
        <w:pStyle w:val="ListBullet"/>
        <w:spacing w:after="30"/>
        <w:ind w:left="403"/>
      </w:pPr>
      <w:r>
        <w:rPr>
          <w:rFonts w:ascii="Arial" w:hAnsi="Arial" w:eastAsia="Arial"/>
          <w:sz w:val="20"/>
        </w:rPr>
        <w:t>uses Surge and Override rationally.</w:t>
      </w:r>
    </w:p>
    <w:p>
      <w:pPr>
        <w:pStyle w:val="Heading2"/>
        <w:keepNext/>
      </w:pPr>
      <w:r>
        <w:t>Hard</w:t>
      </w:r>
    </w:p>
    <w:p>
      <w:pPr>
        <w:widowControl/>
      </w:pPr>
      <w:r>
        <w:rPr>
          <w:rFonts w:ascii="Arial" w:hAnsi="Arial" w:eastAsia="Arial"/>
          <w:sz w:val="20"/>
        </w:rPr>
        <w:t>Characteristics:</w:t>
      </w:r>
    </w:p>
    <w:p>
      <w:pPr>
        <w:pStyle w:val="ListBullet"/>
        <w:spacing w:after="30"/>
        <w:ind w:left="403"/>
      </w:pPr>
      <w:r>
        <w:rPr>
          <w:rFonts w:ascii="Arial" w:hAnsi="Arial" w:eastAsia="Arial"/>
          <w:sz w:val="20"/>
        </w:rPr>
        <w:t>stronger board evaluation;</w:t>
      </w:r>
    </w:p>
    <w:p>
      <w:pPr>
        <w:pStyle w:val="ListBullet"/>
        <w:spacing w:after="30"/>
        <w:ind w:left="403"/>
      </w:pPr>
      <w:r>
        <w:rPr>
          <w:rFonts w:ascii="Arial" w:hAnsi="Arial" w:eastAsia="Arial"/>
          <w:sz w:val="20"/>
        </w:rPr>
        <w:t>better Energy management;</w:t>
      </w:r>
    </w:p>
    <w:p>
      <w:pPr>
        <w:pStyle w:val="ListBullet"/>
        <w:spacing w:after="30"/>
        <w:ind w:left="403"/>
      </w:pPr>
      <w:r>
        <w:rPr>
          <w:rFonts w:ascii="Arial" w:hAnsi="Arial" w:eastAsia="Arial"/>
          <w:sz w:val="20"/>
        </w:rPr>
        <w:t>models recent player tendencies;</w:t>
      </w:r>
    </w:p>
    <w:p>
      <w:pPr>
        <w:pStyle w:val="ListBullet"/>
        <w:spacing w:after="30"/>
        <w:ind w:left="403"/>
      </w:pPr>
      <w:r>
        <w:rPr>
          <w:rFonts w:ascii="Arial" w:hAnsi="Arial" w:eastAsia="Arial"/>
          <w:sz w:val="20"/>
        </w:rPr>
        <w:t>considers approximately the last three visible player actions;</w:t>
      </w:r>
    </w:p>
    <w:p>
      <w:pPr>
        <w:pStyle w:val="ListBullet"/>
        <w:spacing w:after="30"/>
        <w:ind w:left="403"/>
      </w:pPr>
      <w:r>
        <w:rPr>
          <w:rFonts w:ascii="Arial" w:hAnsi="Arial" w:eastAsia="Arial"/>
          <w:sz w:val="20"/>
        </w:rPr>
        <w:t>adapts predictions based on those actions.</w:t>
      </w:r>
    </w:p>
    <w:p>
      <w:pPr>
        <w:widowControl/>
      </w:pPr>
      <w:r>
        <w:rPr>
          <w:rFonts w:ascii="Arial" w:hAnsi="Arial" w:eastAsia="Arial"/>
          <w:sz w:val="20"/>
        </w:rPr>
        <w:t>Hard difficulty must improve decision quality rather than gain additional information.</w:t>
      </w:r>
    </w:p>
    <w:p>
      <w:pPr>
        <w:pStyle w:val="Heading1"/>
        <w:keepNext/>
      </w:pPr>
      <w:r>
        <w:t>12. Authentication and Identity</w:t>
      </w:r>
    </w:p>
    <w:p>
      <w:pPr>
        <w:pStyle w:val="Heading2"/>
        <w:keepNext/>
      </w:pPr>
      <w:r>
        <w:t>12.1 Guest sessions</w:t>
      </w:r>
    </w:p>
    <w:p>
      <w:pPr>
        <w:widowControl/>
      </w:pPr>
      <w:r>
        <w:rPr>
          <w:rFonts w:ascii="Arial" w:hAnsi="Arial" w:eastAsia="Arial"/>
          <w:sz w:val="20"/>
        </w:rPr>
        <w:t>Practice and Quick Duel require no visible authentication.</w:t>
      </w:r>
    </w:p>
    <w:p>
      <w:pPr>
        <w:widowControl/>
      </w:pPr>
      <w:r>
        <w:rPr>
          <w:rFonts w:ascii="Arial" w:hAnsi="Arial" w:eastAsia="Arial"/>
          <w:sz w:val="20"/>
        </w:rPr>
        <w:t>Guests may receive a temporary opaque session identifier for:</w:t>
      </w:r>
    </w:p>
    <w:p>
      <w:pPr>
        <w:pStyle w:val="ListBullet"/>
        <w:spacing w:after="30"/>
        <w:ind w:left="403"/>
      </w:pPr>
      <w:r>
        <w:rPr>
          <w:rFonts w:ascii="Arial" w:hAnsi="Arial" w:eastAsia="Arial"/>
          <w:sz w:val="20"/>
        </w:rPr>
        <w:t>room ownership;</w:t>
      </w:r>
    </w:p>
    <w:p>
      <w:pPr>
        <w:pStyle w:val="ListBullet"/>
        <w:spacing w:after="30"/>
        <w:ind w:left="403"/>
      </w:pPr>
      <w:r>
        <w:rPr>
          <w:rFonts w:ascii="Arial" w:hAnsi="Arial" w:eastAsia="Arial"/>
          <w:sz w:val="20"/>
        </w:rPr>
        <w:t>active-match recovery;</w:t>
      </w:r>
    </w:p>
    <w:p>
      <w:pPr>
        <w:pStyle w:val="ListBullet"/>
        <w:spacing w:after="30"/>
        <w:ind w:left="403"/>
      </w:pPr>
      <w:r>
        <w:rPr>
          <w:rFonts w:ascii="Arial" w:hAnsi="Arial" w:eastAsia="Arial"/>
          <w:sz w:val="20"/>
        </w:rPr>
        <w:t>reconnect handling;</w:t>
      </w:r>
    </w:p>
    <w:p>
      <w:pPr>
        <w:pStyle w:val="ListBullet"/>
        <w:spacing w:after="30"/>
        <w:ind w:left="403"/>
      </w:pPr>
      <w:r>
        <w:rPr>
          <w:rFonts w:ascii="Arial" w:hAnsi="Arial" w:eastAsia="Arial"/>
          <w:sz w:val="20"/>
        </w:rPr>
        <w:t>temporary display-name association.</w:t>
      </w:r>
    </w:p>
    <w:p>
      <w:pPr>
        <w:widowControl/>
      </w:pPr>
      <w:r>
        <w:rPr>
          <w:rFonts w:ascii="Arial" w:hAnsi="Arial" w:eastAsia="Arial"/>
          <w:sz w:val="20"/>
        </w:rPr>
        <w:t>Guest activity is unranked and disposable.</w:t>
      </w:r>
    </w:p>
    <w:p>
      <w:pPr>
        <w:widowControl/>
      </w:pPr>
      <w:r>
        <w:rPr>
          <w:rFonts w:ascii="Arial" w:hAnsi="Arial" w:eastAsia="Arial"/>
          <w:sz w:val="20"/>
        </w:rPr>
        <w:t>Guest statistics do not need to migrate into Ranked.</w:t>
      </w:r>
    </w:p>
    <w:p>
      <w:pPr>
        <w:pStyle w:val="Heading2"/>
        <w:keepNext/>
      </w:pPr>
      <w:r>
        <w:t>12.2 Google Authentication</w:t>
      </w:r>
    </w:p>
    <w:p>
      <w:pPr>
        <w:widowControl/>
      </w:pPr>
      <w:r>
        <w:rPr>
          <w:rFonts w:ascii="Arial" w:hAnsi="Arial" w:eastAsia="Arial"/>
          <w:sz w:val="20"/>
        </w:rPr>
        <w:t>Google authentication is required for Ranked.</w:t>
      </w:r>
    </w:p>
    <w:p>
      <w:pPr>
        <w:widowControl/>
      </w:pPr>
      <w:r>
        <w:rPr>
          <w:rFonts w:ascii="Arial" w:hAnsi="Arial" w:eastAsia="Arial"/>
          <w:sz w:val="20"/>
        </w:rPr>
        <w:t>Google identity provides:</w:t>
      </w:r>
    </w:p>
    <w:p>
      <w:pPr>
        <w:pStyle w:val="ListBullet"/>
        <w:spacing w:after="30"/>
        <w:ind w:left="403"/>
      </w:pPr>
      <w:r>
        <w:rPr>
          <w:rFonts w:ascii="Arial" w:hAnsi="Arial" w:eastAsia="Arial"/>
          <w:sz w:val="20"/>
        </w:rPr>
        <w:t>persistent Ranked account;</w:t>
      </w:r>
    </w:p>
    <w:p>
      <w:pPr>
        <w:pStyle w:val="ListBullet"/>
        <w:spacing w:after="30"/>
        <w:ind w:left="403"/>
      </w:pPr>
      <w:r>
        <w:rPr>
          <w:rFonts w:ascii="Arial" w:hAnsi="Arial" w:eastAsia="Arial"/>
          <w:sz w:val="20"/>
        </w:rPr>
        <w:t>cross-device Ranked identity;</w:t>
      </w:r>
    </w:p>
    <w:p>
      <w:pPr>
        <w:pStyle w:val="ListBullet"/>
        <w:spacing w:after="30"/>
        <w:ind w:left="403"/>
      </w:pPr>
      <w:r>
        <w:rPr>
          <w:rFonts w:ascii="Arial" w:hAnsi="Arial" w:eastAsia="Arial"/>
          <w:sz w:val="20"/>
        </w:rPr>
        <w:t>saved RP;</w:t>
      </w:r>
    </w:p>
    <w:p>
      <w:pPr>
        <w:pStyle w:val="ListBullet"/>
        <w:spacing w:after="30"/>
        <w:ind w:left="403"/>
      </w:pPr>
      <w:r>
        <w:rPr>
          <w:rFonts w:ascii="Arial" w:hAnsi="Arial" w:eastAsia="Arial"/>
          <w:sz w:val="20"/>
        </w:rPr>
        <w:t>leaderboard position;</w:t>
      </w:r>
    </w:p>
    <w:p>
      <w:pPr>
        <w:pStyle w:val="ListBullet"/>
        <w:spacing w:after="30"/>
        <w:ind w:left="403"/>
      </w:pPr>
      <w:r>
        <w:rPr>
          <w:rFonts w:ascii="Arial" w:hAnsi="Arial" w:eastAsia="Arial"/>
          <w:sz w:val="20"/>
        </w:rPr>
        <w:t>competitive statistics.</w:t>
      </w:r>
    </w:p>
    <w:p>
      <w:pPr>
        <w:widowControl/>
      </w:pPr>
      <w:r>
        <w:rPr>
          <w:rFonts w:ascii="Arial" w:hAnsi="Arial" w:eastAsia="Arial"/>
          <w:sz w:val="20"/>
        </w:rPr>
        <w:t>The application should request only the minimum authentication scope needed for sign-in.</w:t>
      </w:r>
    </w:p>
    <w:p>
      <w:pPr>
        <w:widowControl/>
      </w:pPr>
      <w:r>
        <w:rPr>
          <w:rFonts w:ascii="Arial" w:hAnsi="Arial" w:eastAsia="Arial"/>
          <w:sz w:val="20"/>
        </w:rPr>
        <w:t>Game data should reference an internal authentication UID.</w:t>
      </w:r>
    </w:p>
    <w:p>
      <w:pPr>
        <w:widowControl/>
      </w:pPr>
      <w:r>
        <w:rPr>
          <w:rFonts w:ascii="Arial" w:hAnsi="Arial" w:eastAsia="Arial"/>
          <w:sz w:val="20"/>
        </w:rPr>
        <w:t>The public game database should not expose a player's Google email address.</w:t>
      </w:r>
    </w:p>
    <w:p>
      <w:pPr>
        <w:pStyle w:val="Heading2"/>
        <w:keepNext/>
      </w:pPr>
      <w:r>
        <w:t>12.3 No guest-to-Google merge requirement</w:t>
      </w:r>
    </w:p>
    <w:p>
      <w:pPr>
        <w:widowControl/>
      </w:pPr>
      <w:r>
        <w:rPr>
          <w:rFonts w:ascii="Arial" w:hAnsi="Arial" w:eastAsia="Arial"/>
          <w:sz w:val="20"/>
        </w:rPr>
        <w:t>Signing into Google does not need to convert or merge a guest account.</w:t>
      </w:r>
    </w:p>
    <w:p>
      <w:pPr>
        <w:widowControl/>
      </w:pPr>
      <w:r>
        <w:rPr>
          <w:rFonts w:ascii="Arial" w:hAnsi="Arial" w:eastAsia="Arial"/>
          <w:sz w:val="20"/>
        </w:rPr>
        <w:t>Guest Quick Duel activity remains guest activity.</w:t>
      </w:r>
    </w:p>
    <w:p>
      <w:pPr>
        <w:widowControl/>
      </w:pPr>
      <w:r>
        <w:rPr>
          <w:rFonts w:ascii="Arial" w:hAnsi="Arial" w:eastAsia="Arial"/>
          <w:sz w:val="20"/>
        </w:rPr>
        <w:t>The Google account becomes the player's persistent Ranked identity.</w:t>
      </w:r>
    </w:p>
    <w:p>
      <w:pPr>
        <w:pStyle w:val="Heading2"/>
        <w:keepNext/>
      </w:pPr>
      <w:r>
        <w:t>12.4 Authentication return state</w:t>
      </w:r>
    </w:p>
    <w:p>
      <w:pPr>
        <w:widowControl/>
      </w:pPr>
      <w:r>
        <w:rPr>
          <w:rFonts w:ascii="Arial" w:hAnsi="Arial" w:eastAsia="Arial"/>
          <w:sz w:val="20"/>
        </w:rPr>
        <w:t>If authentication was initiated from:</w:t>
      </w:r>
    </w:p>
    <w:p>
      <w:pPr>
        <w:pStyle w:val="ListBullet"/>
        <w:spacing w:after="30"/>
        <w:ind w:left="403"/>
      </w:pPr>
      <w:r>
        <w:rPr>
          <w:rFonts w:ascii="Arial" w:hAnsi="Arial" w:eastAsia="Arial"/>
          <w:sz w:val="20"/>
        </w:rPr>
        <w:t>a Ranked challenge link;</w:t>
      </w:r>
    </w:p>
    <w:p>
      <w:pPr>
        <w:pStyle w:val="ListBullet"/>
        <w:spacing w:after="30"/>
        <w:ind w:left="403"/>
      </w:pPr>
      <w:r>
        <w:rPr>
          <w:rFonts w:ascii="Arial" w:hAnsi="Arial" w:eastAsia="Arial"/>
          <w:sz w:val="20"/>
        </w:rPr>
        <w:t>Ranked matchmaking;</w:t>
      </w:r>
    </w:p>
    <w:p>
      <w:pPr>
        <w:pStyle w:val="ListBullet"/>
        <w:spacing w:after="30"/>
        <w:ind w:left="403"/>
      </w:pPr>
      <w:r>
        <w:rPr>
          <w:rFonts w:ascii="Arial" w:hAnsi="Arial" w:eastAsia="Arial"/>
          <w:sz w:val="20"/>
        </w:rPr>
        <w:t>a specific Ranked room;</w:t>
      </w:r>
    </w:p>
    <w:p>
      <w:pPr>
        <w:widowControl/>
      </w:pPr>
      <w:r>
        <w:rPr>
          <w:rFonts w:ascii="Arial" w:hAnsi="Arial" w:eastAsia="Arial"/>
          <w:sz w:val="20"/>
        </w:rPr>
        <w:t>the application must preserve the intended destination through authentication.</w:t>
      </w:r>
    </w:p>
    <w:p>
      <w:pPr>
        <w:widowControl/>
      </w:pPr>
      <w:r>
        <w:rPr>
          <w:rFonts w:ascii="Arial" w:hAnsi="Arial" w:eastAsia="Arial"/>
          <w:sz w:val="20"/>
        </w:rPr>
        <w:t>Example:</w:t>
      </w:r>
    </w:p>
    <w:p>
      <w:pPr>
        <w:spacing w:before="60" w:after="100"/>
        <w:ind w:left="360" w:right="173"/>
        <w:widowControl/>
        <w:pBdr>
          <w:left w:val="single" w:sz="14" w:space="6" w:color="007078"/>
        </w:pBdr>
      </w:pPr>
      <w:r>
        <w:rPr>
          <w:rFonts w:ascii="Arial" w:hAnsi="Arial" w:eastAsia="Arial"/>
          <w:color w:val="172743"/>
          <w:sz w:val="19"/>
        </w:rPr>
        <w:t>Open Ranked challenge → asked to sign in → Google authentication → return to the same Ranked challenge.</w:t>
      </w:r>
    </w:p>
    <w:p>
      <w:pPr>
        <w:widowControl/>
      </w:pPr>
      <w:r>
        <w:rPr>
          <w:rFonts w:ascii="Arial" w:hAnsi="Arial" w:eastAsia="Arial"/>
          <w:sz w:val="20"/>
        </w:rPr>
        <w:t>Authentication must not dump the user back on the homepage and lose the invite context.</w:t>
      </w:r>
    </w:p>
    <w:p>
      <w:pPr>
        <w:widowControl/>
      </w:pPr>
      <w:r>
        <w:rPr>
          <w:rFonts w:ascii="Arial" w:hAnsi="Arial" w:eastAsia="Arial"/>
          <w:sz w:val="20"/>
        </w:rPr>
        <w:t>This flow must be explicitly tested on both desktop and mobile browsers.</w:t>
      </w:r>
    </w:p>
    <w:p>
      <w:pPr>
        <w:pStyle w:val="Heading1"/>
        <w:keepNext/>
      </w:pPr>
      <w:r>
        <w:t>13. Public Player Identity</w:t>
      </w:r>
    </w:p>
    <w:p>
      <w:pPr>
        <w:widowControl/>
      </w:pPr>
      <w:r>
        <w:rPr>
          <w:rFonts w:ascii="Arial" w:hAnsi="Arial" w:eastAsia="Arial"/>
          <w:sz w:val="20"/>
        </w:rPr>
        <w:t>Ranked players choose a unique public handle.</w:t>
      </w:r>
    </w:p>
    <w:p>
      <w:pPr>
        <w:widowControl/>
      </w:pPr>
      <w:r>
        <w:rPr>
          <w:rFonts w:ascii="Arial" w:hAnsi="Arial" w:eastAsia="Arial"/>
          <w:sz w:val="20"/>
        </w:rPr>
        <w:t>Handle requirements:</w:t>
      </w:r>
    </w:p>
    <w:p>
      <w:pPr>
        <w:pStyle w:val="ListBullet"/>
        <w:spacing w:after="30"/>
        <w:ind w:left="403"/>
      </w:pPr>
      <w:r>
        <w:rPr>
          <w:rFonts w:ascii="Arial" w:hAnsi="Arial" w:eastAsia="Arial"/>
          <w:sz w:val="20"/>
        </w:rPr>
        <w:t>3-16 characters;</w:t>
      </w:r>
    </w:p>
    <w:p>
      <w:pPr>
        <w:pStyle w:val="ListBullet"/>
        <w:spacing w:after="30"/>
        <w:ind w:left="403"/>
      </w:pPr>
      <w:r>
        <w:rPr>
          <w:rFonts w:ascii="Arial" w:hAnsi="Arial" w:eastAsia="Arial"/>
          <w:sz w:val="20"/>
        </w:rPr>
        <w:t>alphanumeric characters and underscore;</w:t>
      </w:r>
    </w:p>
    <w:p>
      <w:pPr>
        <w:pStyle w:val="ListBullet"/>
        <w:spacing w:after="30"/>
        <w:ind w:left="403"/>
      </w:pPr>
      <w:r>
        <w:rPr>
          <w:rFonts w:ascii="Arial" w:hAnsi="Arial" w:eastAsia="Arial"/>
          <w:sz w:val="20"/>
        </w:rPr>
        <w:t>uniqueness is case-insensitive;</w:t>
      </w:r>
    </w:p>
    <w:p>
      <w:pPr>
        <w:pStyle w:val="ListBullet"/>
        <w:spacing w:after="30"/>
        <w:ind w:left="403"/>
      </w:pPr>
      <w:r>
        <w:rPr>
          <w:rFonts w:ascii="Arial" w:hAnsi="Arial" w:eastAsia="Arial"/>
          <w:sz w:val="20"/>
        </w:rPr>
        <w:t>basic profanity filtering;</w:t>
      </w:r>
    </w:p>
    <w:p>
      <w:pPr>
        <w:pStyle w:val="ListBullet"/>
        <w:spacing w:after="30"/>
        <w:ind w:left="403"/>
      </w:pPr>
      <w:r>
        <w:rPr>
          <w:rFonts w:ascii="Arial" w:hAnsi="Arial" w:eastAsia="Arial"/>
          <w:sz w:val="20"/>
        </w:rPr>
        <w:t>no email exposure;</w:t>
      </w:r>
    </w:p>
    <w:p>
      <w:pPr>
        <w:pStyle w:val="ListBullet"/>
        <w:spacing w:after="30"/>
        <w:ind w:left="403"/>
      </w:pPr>
      <w:r>
        <w:rPr>
          <w:rFonts w:ascii="Arial" w:hAnsi="Arial" w:eastAsia="Arial"/>
          <w:sz w:val="20"/>
        </w:rPr>
        <w:t>rename cooldown.</w:t>
      </w:r>
    </w:p>
    <w:p>
      <w:pPr>
        <w:widowControl/>
      </w:pPr>
      <w:r>
        <w:rPr>
          <w:rFonts w:ascii="Arial" w:hAnsi="Arial" w:eastAsia="Arial"/>
          <w:sz w:val="20"/>
        </w:rPr>
        <w:t>Examples:</w:t>
      </w:r>
    </w:p>
    <w:p>
      <w:pPr>
        <w:widowControl/>
      </w:pPr>
      <w:r>
        <w:rPr>
          <w:rFonts w:ascii="Consolas" w:hAnsi="Consolas" w:eastAsia="Consolas"/>
          <w:color w:val="172743"/>
          <w:sz w:val="19"/>
        </w:rPr>
        <w:t>Mitch</w:t>
      </w:r>
    </w:p>
    <w:p>
      <w:pPr>
        <w:widowControl/>
      </w:pPr>
      <w:r>
        <w:rPr>
          <w:rFonts w:ascii="Arial" w:hAnsi="Arial" w:eastAsia="Arial"/>
          <w:sz w:val="20"/>
        </w:rPr>
        <w:t>and</w:t>
      </w:r>
    </w:p>
    <w:p>
      <w:pPr>
        <w:widowControl/>
      </w:pPr>
      <w:r>
        <w:rPr>
          <w:rFonts w:ascii="Consolas" w:hAnsi="Consolas" w:eastAsia="Consolas"/>
          <w:color w:val="172743"/>
          <w:sz w:val="19"/>
        </w:rPr>
        <w:t>mitch</w:t>
      </w:r>
    </w:p>
    <w:p>
      <w:pPr>
        <w:widowControl/>
      </w:pPr>
      <w:r>
        <w:rPr>
          <w:rFonts w:ascii="Arial" w:hAnsi="Arial" w:eastAsia="Arial"/>
          <w:sz w:val="20"/>
        </w:rPr>
        <w:t>must be treated as the same reserved handle.</w:t>
      </w:r>
    </w:p>
    <w:p>
      <w:pPr>
        <w:widowControl/>
      </w:pPr>
      <w:r>
        <w:rPr>
          <w:rFonts w:ascii="Arial" w:hAnsi="Arial" w:eastAsia="Arial"/>
          <w:sz w:val="20"/>
        </w:rPr>
        <w:t>Handle reservation must be atomic so two users cannot simultaneously claim the same normalized handle.</w:t>
      </w:r>
    </w:p>
    <w:p>
      <w:pPr>
        <w:widowControl/>
      </w:pPr>
      <w:r>
        <w:rPr>
          <w:rFonts w:ascii="Arial" w:hAnsi="Arial" w:eastAsia="Arial"/>
          <w:sz w:val="20"/>
        </w:rPr>
        <w:t>Google display name and public game handle are separate concepts.</w:t>
      </w:r>
    </w:p>
    <w:p>
      <w:pPr>
        <w:pStyle w:val="Heading1"/>
        <w:keepNext/>
      </w:pPr>
      <w:r>
        <w:t>14. Ranked Rating System</w:t>
      </w:r>
    </w:p>
    <w:p>
      <w:pPr>
        <w:widowControl/>
      </w:pPr>
      <w:r>
        <w:rPr>
          <w:rFonts w:ascii="Arial" w:hAnsi="Arial" w:eastAsia="Arial"/>
          <w:sz w:val="20"/>
        </w:rPr>
        <w:t>Competitive rating:</w:t>
      </w:r>
    </w:p>
    <w:p>
      <w:pPr>
        <w:widowControl/>
      </w:pPr>
      <w:r>
        <w:rPr>
          <w:rFonts w:ascii="Arial" w:hAnsi="Arial" w:eastAsia="Arial"/>
          <w:b/>
          <w:sz w:val="20"/>
        </w:rPr>
        <w:t>Rating Points - RP</w:t>
      </w:r>
    </w:p>
    <w:p>
      <w:pPr>
        <w:widowControl/>
      </w:pPr>
      <w:r>
        <w:rPr>
          <w:rFonts w:ascii="Arial" w:hAnsi="Arial" w:eastAsia="Arial"/>
          <w:sz w:val="20"/>
        </w:rPr>
        <w:t>Internal initial RP:</w:t>
      </w:r>
    </w:p>
    <w:p>
      <w:pPr>
        <w:widowControl/>
      </w:pPr>
      <w:r>
        <w:rPr>
          <w:rFonts w:ascii="Arial" w:hAnsi="Arial" w:eastAsia="Arial"/>
          <w:b/>
          <w:sz w:val="20"/>
        </w:rPr>
        <w:t>1000</w:t>
      </w:r>
    </w:p>
    <w:p>
      <w:pPr>
        <w:widowControl/>
      </w:pPr>
      <w:r>
        <w:rPr>
          <w:rFonts w:ascii="Arial" w:hAnsi="Arial" w:eastAsia="Arial"/>
          <w:sz w:val="20"/>
        </w:rPr>
        <w:t>Minimum possible RP:</w:t>
      </w:r>
    </w:p>
    <w:p>
      <w:pPr>
        <w:widowControl/>
      </w:pPr>
      <w:r>
        <w:rPr>
          <w:rFonts w:ascii="Arial" w:hAnsi="Arial" w:eastAsia="Arial"/>
          <w:b/>
          <w:sz w:val="20"/>
        </w:rPr>
        <w:t>0</w:t>
      </w:r>
    </w:p>
    <w:p>
      <w:pPr>
        <w:widowControl/>
      </w:pPr>
      <w:r>
        <w:rPr>
          <w:rFonts w:ascii="Arial" w:hAnsi="Arial" w:eastAsia="Arial"/>
          <w:sz w:val="20"/>
        </w:rPr>
        <w:t>RP may never fall below 0.</w:t>
      </w:r>
    </w:p>
    <w:p>
      <w:pPr>
        <w:widowControl/>
      </w:pPr>
      <w:r>
        <w:rPr>
          <w:rFonts w:ascii="Arial" w:hAnsi="Arial" w:eastAsia="Arial"/>
          <w:sz w:val="20"/>
        </w:rPr>
        <w:t>Players do not receive an official leaderboard rank until they finish placement.</w:t>
      </w:r>
    </w:p>
    <w:p>
      <w:pPr>
        <w:pStyle w:val="Heading2"/>
        <w:keepNext/>
      </w:pPr>
      <w:r>
        <w:t>14.1 Rated-match counter</w:t>
      </w:r>
    </w:p>
    <w:p>
      <w:pPr>
        <w:widowControl/>
      </w:pPr>
      <w:r>
        <w:rPr>
          <w:rFonts w:ascii="Arial" w:hAnsi="Arial" w:eastAsia="Arial"/>
          <w:sz w:val="20"/>
        </w:rPr>
        <w:t>Store:</w:t>
      </w:r>
    </w:p>
    <w:p>
      <w:pPr>
        <w:widowControl/>
      </w:pPr>
      <w:r>
        <w:rPr>
          <w:rFonts w:ascii="Arial" w:hAnsi="Arial" w:eastAsia="Arial"/>
          <w:b/>
          <w:sz w:val="20"/>
        </w:rPr>
        <w:t>ratedMatchCount</w:t>
      </w:r>
    </w:p>
    <w:p>
      <w:pPr>
        <w:widowControl/>
      </w:pPr>
      <w:r>
        <w:rPr>
          <w:rFonts w:ascii="Arial" w:hAnsi="Arial" w:eastAsia="Arial"/>
          <w:sz w:val="20"/>
        </w:rPr>
        <w:t>This counts only matches that receive non-zero competitive credit and are eligible to advance the player's rating stage.</w:t>
      </w:r>
    </w:p>
    <w:p>
      <w:pPr>
        <w:widowControl/>
      </w:pPr>
      <w:r>
        <w:rPr>
          <w:rFonts w:ascii="Arial" w:hAnsi="Arial" w:eastAsia="Arial"/>
          <w:sz w:val="20"/>
        </w:rPr>
        <w:t>It determines the player's K-factor stage.</w:t>
      </w:r>
    </w:p>
    <w:p>
      <w:pPr>
        <w:widowControl/>
      </w:pPr>
      <w:r>
        <w:rPr>
          <w:rFonts w:ascii="Arial" w:hAnsi="Arial" w:eastAsia="Arial"/>
          <w:sz w:val="20"/>
        </w:rPr>
        <w:t>Do not use total match-history length for this purpose.</w:t>
      </w:r>
    </w:p>
    <w:p>
      <w:pPr>
        <w:pStyle w:val="Heading1"/>
        <w:keepNext/>
      </w:pPr>
      <w:r>
        <w:t>15. Placement Matches</w:t>
      </w:r>
    </w:p>
    <w:p>
      <w:pPr>
        <w:widowControl/>
      </w:pPr>
      <w:r>
        <w:rPr>
          <w:rFonts w:ascii="Arial" w:hAnsi="Arial" w:eastAsia="Arial"/>
          <w:sz w:val="20"/>
        </w:rPr>
        <w:t>New Ranked player:</w:t>
      </w:r>
    </w:p>
    <w:p>
      <w:pPr>
        <w:widowControl/>
      </w:pPr>
      <w:r>
        <w:rPr>
          <w:rFonts w:ascii="Arial" w:hAnsi="Arial" w:eastAsia="Arial"/>
          <w:b/>
          <w:sz w:val="20"/>
        </w:rPr>
        <w:t>5 qualifying placement matches</w:t>
      </w:r>
    </w:p>
    <w:p>
      <w:pPr>
        <w:widowControl/>
      </w:pPr>
      <w:r>
        <w:rPr>
          <w:rFonts w:ascii="Arial" w:hAnsi="Arial" w:eastAsia="Arial"/>
          <w:sz w:val="20"/>
        </w:rPr>
        <w:t>During placement show:</w:t>
      </w:r>
    </w:p>
    <w:p>
      <w:pPr>
        <w:spacing w:before="60" w:after="100"/>
        <w:ind w:left="360" w:right="173"/>
        <w:widowControl/>
        <w:pBdr>
          <w:left w:val="single" w:sz="14" w:space="6" w:color="007078"/>
        </w:pBdr>
      </w:pPr>
      <w:r>
        <w:rPr>
          <w:rFonts w:ascii="Arial" w:hAnsi="Arial" w:eastAsia="Arial"/>
          <w:color w:val="172743"/>
          <w:sz w:val="19"/>
        </w:rPr>
        <w:t>Placement 3/5</w:t>
      </w:r>
    </w:p>
    <w:p>
      <w:pPr>
        <w:widowControl/>
      </w:pPr>
      <w:r>
        <w:rPr>
          <w:rFonts w:ascii="Arial" w:hAnsi="Arial" w:eastAsia="Arial"/>
          <w:sz w:val="20"/>
        </w:rPr>
        <w:t>Do not display an official global rank until placement is complete.</w:t>
      </w:r>
    </w:p>
    <w:p>
      <w:pPr>
        <w:widowControl/>
      </w:pPr>
      <w:r>
        <w:rPr>
          <w:rFonts w:ascii="Arial" w:hAnsi="Arial" w:eastAsia="Arial"/>
          <w:sz w:val="20"/>
        </w:rPr>
        <w:t>Qualifying placement K-factor:</w:t>
      </w:r>
    </w:p>
    <w:p>
      <w:pPr>
        <w:widowControl/>
      </w:pPr>
      <w:r>
        <w:rPr>
          <w:rFonts w:ascii="Arial" w:hAnsi="Arial" w:eastAsia="Arial"/>
          <w:b/>
          <w:sz w:val="20"/>
        </w:rPr>
        <w:t>K = 64</w:t>
      </w:r>
    </w:p>
    <w:p>
      <w:pPr>
        <w:pStyle w:val="Heading2"/>
        <w:keepNext/>
      </w:pPr>
      <w:r>
        <w:t>15.1 Placement anti-farming rule</w:t>
      </w:r>
    </w:p>
    <w:p>
      <w:pPr>
        <w:widowControl/>
      </w:pPr>
      <w:r>
        <w:rPr>
          <w:rFonts w:ascii="Arial" w:hAnsi="Arial" w:eastAsia="Arial"/>
          <w:sz w:val="20"/>
        </w:rPr>
        <w:t>Within a rolling 24-hour period:</w:t>
      </w:r>
    </w:p>
    <w:p>
      <w:pPr>
        <w:spacing w:before="60" w:after="100"/>
        <w:ind w:left="360" w:right="173"/>
        <w:widowControl/>
        <w:pBdr>
          <w:left w:val="single" w:sz="14" w:space="6" w:color="007078"/>
        </w:pBdr>
      </w:pPr>
      <w:r>
        <w:rPr>
          <w:rFonts w:ascii="Arial" w:hAnsi="Arial" w:eastAsia="Arial"/>
          <w:color w:val="172743"/>
          <w:sz w:val="19"/>
        </w:rPr>
        <w:t xml:space="preserve">At most </w:t>
      </w:r>
      <w:r>
        <w:rPr>
          <w:rFonts w:ascii="Arial" w:hAnsi="Arial" w:eastAsia="Arial"/>
          <w:b/>
          <w:color w:val="172743"/>
          <w:sz w:val="19"/>
        </w:rPr>
        <w:t>2 matches against the same opponent</w:t>
      </w:r>
      <w:r>
        <w:rPr>
          <w:rFonts w:ascii="Arial" w:hAnsi="Arial" w:eastAsia="Arial"/>
          <w:color w:val="172743"/>
          <w:sz w:val="19"/>
        </w:rPr>
        <w:t xml:space="preserve"> may count toward a player's placement progression.</w:t>
      </w:r>
    </w:p>
    <w:p>
      <w:pPr>
        <w:widowControl/>
      </w:pPr>
      <w:r>
        <w:rPr>
          <w:rFonts w:ascii="Arial" w:hAnsi="Arial" w:eastAsia="Arial"/>
          <w:sz w:val="20"/>
        </w:rPr>
        <w:t>After that allowance is exhausted, additional matches against that same opponent remain playable but receive:</w:t>
      </w:r>
    </w:p>
    <w:p>
      <w:pPr>
        <w:spacing w:before="60" w:after="100"/>
        <w:ind w:left="360" w:right="173"/>
        <w:widowControl/>
        <w:pBdr>
          <w:left w:val="single" w:sz="14" w:space="6" w:color="007078"/>
        </w:pBdr>
      </w:pPr>
      <w:r>
        <w:rPr>
          <w:rFonts w:ascii="Arial" w:hAnsi="Arial" w:eastAsia="Arial"/>
          <w:b/>
          <w:color w:val="172743"/>
          <w:sz w:val="19"/>
        </w:rPr>
        <w:t>0 competitive credit</w:t>
      </w:r>
    </w:p>
    <w:p>
      <w:pPr>
        <w:widowControl/>
      </w:pPr>
      <w:r>
        <w:rPr>
          <w:rFonts w:ascii="Arial" w:hAnsi="Arial" w:eastAsia="Arial"/>
          <w:sz w:val="20"/>
        </w:rPr>
        <w:t>Such a match:</w:t>
      </w:r>
    </w:p>
    <w:p>
      <w:pPr>
        <w:pStyle w:val="ListBullet"/>
        <w:spacing w:after="30"/>
        <w:ind w:left="403"/>
      </w:pPr>
      <w:r>
        <w:rPr>
          <w:rFonts w:ascii="Arial" w:hAnsi="Arial" w:eastAsia="Arial"/>
          <w:sz w:val="20"/>
        </w:rPr>
        <w:t>does not change provisional RP;</w:t>
      </w:r>
    </w:p>
    <w:p>
      <w:pPr>
        <w:pStyle w:val="ListBullet"/>
        <w:spacing w:after="30"/>
        <w:ind w:left="403"/>
      </w:pPr>
      <w:r>
        <w:rPr>
          <w:rFonts w:ascii="Arial" w:hAnsi="Arial" w:eastAsia="Arial"/>
          <w:sz w:val="20"/>
        </w:rPr>
        <w:t>does not advance placement;</w:t>
      </w:r>
    </w:p>
    <w:p>
      <w:pPr>
        <w:pStyle w:val="ListBullet"/>
        <w:spacing w:after="30"/>
        <w:ind w:left="403"/>
      </w:pPr>
      <w:r>
        <w:rPr>
          <w:rFonts w:ascii="Arial" w:hAnsi="Arial" w:eastAsia="Arial"/>
          <w:sz w:val="20"/>
        </w:rPr>
        <w:t>does not increment ratedMatchCount;</w:t>
      </w:r>
    </w:p>
    <w:p>
      <w:pPr>
        <w:pStyle w:val="ListBullet"/>
        <w:spacing w:after="30"/>
        <w:ind w:left="403"/>
      </w:pPr>
      <w:r>
        <w:rPr>
          <w:rFonts w:ascii="Arial" w:hAnsi="Arial" w:eastAsia="Arial"/>
          <w:sz w:val="20"/>
        </w:rPr>
        <w:t>does not change Ranked wins;</w:t>
      </w:r>
    </w:p>
    <w:p>
      <w:pPr>
        <w:pStyle w:val="ListBullet"/>
        <w:spacing w:after="30"/>
        <w:ind w:left="403"/>
      </w:pPr>
      <w:r>
        <w:rPr>
          <w:rFonts w:ascii="Arial" w:hAnsi="Arial" w:eastAsia="Arial"/>
          <w:sz w:val="20"/>
        </w:rPr>
        <w:t>does not change Ranked losses;</w:t>
      </w:r>
    </w:p>
    <w:p>
      <w:pPr>
        <w:pStyle w:val="ListBullet"/>
        <w:spacing w:after="30"/>
        <w:ind w:left="403"/>
      </w:pPr>
      <w:r>
        <w:rPr>
          <w:rFonts w:ascii="Arial" w:hAnsi="Arial" w:eastAsia="Arial"/>
          <w:sz w:val="20"/>
        </w:rPr>
        <w:t>does not change Ranked draws;</w:t>
      </w:r>
    </w:p>
    <w:p>
      <w:pPr>
        <w:pStyle w:val="ListBullet"/>
        <w:spacing w:after="30"/>
        <w:ind w:left="403"/>
      </w:pPr>
      <w:r>
        <w:rPr>
          <w:rFonts w:ascii="Arial" w:hAnsi="Arial" w:eastAsia="Arial"/>
          <w:sz w:val="20"/>
        </w:rPr>
        <w:t>does not change streak;</w:t>
      </w:r>
    </w:p>
    <w:p>
      <w:pPr>
        <w:pStyle w:val="ListBullet"/>
        <w:spacing w:after="30"/>
        <w:ind w:left="403"/>
      </w:pPr>
      <w:r>
        <w:rPr>
          <w:rFonts w:ascii="Arial" w:hAnsi="Arial" w:eastAsia="Arial"/>
          <w:sz w:val="20"/>
        </w:rPr>
        <w:t>does not consume another qualifying placement slot.</w:t>
      </w:r>
    </w:p>
    <w:p>
      <w:pPr>
        <w:widowControl/>
      </w:pPr>
      <w:r>
        <w:rPr>
          <w:rFonts w:ascii="Arial" w:hAnsi="Arial" w:eastAsia="Arial"/>
          <w:sz w:val="20"/>
        </w:rPr>
        <w:t>It may appear in match history as:</w:t>
      </w:r>
    </w:p>
    <w:p>
      <w:pPr>
        <w:spacing w:before="60" w:after="100"/>
        <w:ind w:left="360" w:right="173"/>
        <w:widowControl/>
        <w:pBdr>
          <w:left w:val="single" w:sz="14" w:space="6" w:color="007078"/>
        </w:pBdr>
      </w:pPr>
      <w:r>
        <w:rPr>
          <w:rFonts w:ascii="Arial" w:hAnsi="Arial" w:eastAsia="Arial"/>
          <w:b/>
          <w:color w:val="172743"/>
          <w:sz w:val="19"/>
        </w:rPr>
        <w:t>Uncredited repeat match</w:t>
      </w:r>
    </w:p>
    <w:p>
      <w:pPr>
        <w:widowControl/>
      </w:pPr>
      <w:r>
        <w:rPr>
          <w:rFonts w:ascii="Arial" w:hAnsi="Arial" w:eastAsia="Arial"/>
          <w:sz w:val="20"/>
        </w:rPr>
        <w:t>The user must be told before starting that the match will not count toward placement.</w:t>
      </w:r>
    </w:p>
    <w:p>
      <w:pPr>
        <w:widowControl/>
      </w:pPr>
      <w:r>
        <w:rPr>
          <w:rFonts w:ascii="Arial" w:hAnsi="Arial" w:eastAsia="Arial"/>
          <w:sz w:val="20"/>
        </w:rPr>
        <w:t>After the fifth qualifying placement match, reveal:</w:t>
      </w:r>
    </w:p>
    <w:p>
      <w:pPr>
        <w:pStyle w:val="ListBullet"/>
        <w:spacing w:after="30"/>
        <w:ind w:left="403"/>
      </w:pPr>
      <w:r>
        <w:rPr>
          <w:rFonts w:ascii="Arial" w:hAnsi="Arial" w:eastAsia="Arial"/>
          <w:sz w:val="20"/>
        </w:rPr>
        <w:t>RP;</w:t>
      </w:r>
    </w:p>
    <w:p>
      <w:pPr>
        <w:pStyle w:val="ListBullet"/>
        <w:spacing w:after="30"/>
        <w:ind w:left="403"/>
      </w:pPr>
      <w:r>
        <w:rPr>
          <w:rFonts w:ascii="Arial" w:hAnsi="Arial" w:eastAsia="Arial"/>
          <w:sz w:val="20"/>
        </w:rPr>
        <w:t>tier;</w:t>
      </w:r>
    </w:p>
    <w:p>
      <w:pPr>
        <w:pStyle w:val="ListBullet"/>
        <w:spacing w:after="30"/>
        <w:ind w:left="403"/>
      </w:pPr>
      <w:r>
        <w:rPr>
          <w:rFonts w:ascii="Arial" w:hAnsi="Arial" w:eastAsia="Arial"/>
          <w:sz w:val="20"/>
        </w:rPr>
        <w:t>eligible leaderboard position.</w:t>
      </w:r>
    </w:p>
    <w:p>
      <w:pPr>
        <w:pStyle w:val="Heading1"/>
        <w:keepNext/>
      </w:pPr>
      <w:r>
        <w:t>16. Exact Elo Rating Calculation</w:t>
      </w:r>
    </w:p>
    <w:p>
      <w:pPr>
        <w:widowControl/>
      </w:pPr>
      <w:r>
        <w:rPr>
          <w:rFonts w:ascii="Arial" w:hAnsi="Arial" w:eastAsia="Arial"/>
          <w:sz w:val="20"/>
        </w:rPr>
        <w:t>Use standard Elo expectation with a 400-point scale.</w:t>
      </w:r>
    </w:p>
    <w:p>
      <w:pPr>
        <w:widowControl/>
      </w:pPr>
      <w:r>
        <w:rPr>
          <w:rFonts w:ascii="Arial" w:hAnsi="Arial" w:eastAsia="Arial"/>
          <w:sz w:val="20"/>
        </w:rPr>
        <w:t>For Player A:</w:t>
      </w:r>
    </w:p>
    <w:p>
      <w:pPr>
        <w:pStyle w:val="CodeBlock"/>
        <w:keepLines/>
        <w:shd w:fill="F4F6F8"/>
      </w:pPr>
      <w:r>
        <w:rPr>
          <w:rFonts w:ascii="Consolas" w:hAnsi="Consolas" w:eastAsia="Consolas"/>
          <w:color w:val="172743"/>
          <w:sz w:val="18"/>
        </w:rPr>
        <w:t>ExpectedA = 1 / (1 + 10 ^ ((RatingB - RatingA) / 400))</w:t>
      </w:r>
    </w:p>
    <w:p>
      <w:pPr>
        <w:widowControl/>
      </w:pPr>
      <w:r>
        <w:rPr>
          <w:rFonts w:ascii="Arial" w:hAnsi="Arial" w:eastAsia="Arial"/>
          <w:sz w:val="20"/>
        </w:rPr>
        <w:t>For Player B:</w:t>
      </w:r>
    </w:p>
    <w:p>
      <w:pPr>
        <w:pStyle w:val="CodeBlock"/>
        <w:keepLines/>
        <w:shd w:fill="F4F6F8"/>
      </w:pPr>
      <w:r>
        <w:rPr>
          <w:rFonts w:ascii="Consolas" w:hAnsi="Consolas" w:eastAsia="Consolas"/>
          <w:color w:val="172743"/>
          <w:sz w:val="18"/>
        </w:rPr>
        <w:t>ExpectedB = 1 / (1 + 10 ^ ((RatingA - RatingB) / 400))</w:t>
      </w:r>
    </w:p>
    <w:p>
      <w:pPr>
        <w:widowControl/>
      </w:pPr>
      <w:r>
        <w:rPr>
          <w:rFonts w:ascii="Arial" w:hAnsi="Arial" w:eastAsia="Arial"/>
          <w:sz w:val="20"/>
        </w:rPr>
        <w:t>Actual result:</w:t>
      </w:r>
    </w:p>
    <w:p>
      <w:pPr>
        <w:pStyle w:val="ListBullet"/>
        <w:spacing w:after="30"/>
        <w:ind w:left="403"/>
      </w:pPr>
      <w:r>
        <w:rPr>
          <w:rFonts w:ascii="Arial" w:hAnsi="Arial" w:eastAsia="Arial"/>
          <w:sz w:val="20"/>
        </w:rPr>
        <w:t>Win = 1</w:t>
      </w:r>
    </w:p>
    <w:p>
      <w:pPr>
        <w:pStyle w:val="ListBullet"/>
        <w:spacing w:after="30"/>
        <w:ind w:left="403"/>
      </w:pPr>
      <w:r>
        <w:rPr>
          <w:rFonts w:ascii="Arial" w:hAnsi="Arial" w:eastAsia="Arial"/>
          <w:sz w:val="20"/>
        </w:rPr>
        <w:t>Draw = 0.5</w:t>
      </w:r>
    </w:p>
    <w:p>
      <w:pPr>
        <w:pStyle w:val="ListBullet"/>
        <w:spacing w:after="30"/>
        <w:ind w:left="403"/>
      </w:pPr>
      <w:r>
        <w:rPr>
          <w:rFonts w:ascii="Arial" w:hAnsi="Arial" w:eastAsia="Arial"/>
          <w:sz w:val="20"/>
        </w:rPr>
        <w:t>Loss = 0</w:t>
      </w:r>
    </w:p>
    <w:p>
      <w:pPr>
        <w:widowControl/>
      </w:pPr>
      <w:r>
        <w:rPr>
          <w:rFonts w:ascii="Arial" w:hAnsi="Arial" w:eastAsia="Arial"/>
          <w:sz w:val="20"/>
        </w:rPr>
        <w:t>Each player uses that player's own applicable K-factor.</w:t>
      </w:r>
    </w:p>
    <w:p>
      <w:pPr>
        <w:pStyle w:val="Heading2"/>
        <w:keepNext/>
      </w:pPr>
      <w:r>
        <w:t>16.1 K-factor stages</w:t>
      </w:r>
    </w:p>
    <w:p>
      <w:pPr>
        <w:widowControl/>
      </w:pPr>
      <w:r>
        <w:rPr>
          <w:rFonts w:ascii="Arial" w:hAnsi="Arial" w:eastAsia="Arial"/>
          <w:sz w:val="20"/>
        </w:rPr>
        <w:t>Qualifying placement matches:</w:t>
      </w:r>
    </w:p>
    <w:p>
      <w:pPr>
        <w:widowControl/>
      </w:pPr>
      <w:r>
        <w:rPr>
          <w:rFonts w:ascii="Arial" w:hAnsi="Arial" w:eastAsia="Arial"/>
          <w:b/>
          <w:sz w:val="20"/>
        </w:rPr>
        <w:t>K = 64</w:t>
      </w:r>
    </w:p>
    <w:p>
      <w:pPr>
        <w:widowControl/>
      </w:pPr>
      <w:r>
        <w:rPr>
          <w:rFonts w:ascii="Arial" w:hAnsi="Arial" w:eastAsia="Arial"/>
          <w:sz w:val="20"/>
        </w:rPr>
        <w:t>After placement through rated match 20:</w:t>
      </w:r>
    </w:p>
    <w:p>
      <w:pPr>
        <w:widowControl/>
      </w:pPr>
      <w:r>
        <w:rPr>
          <w:rFonts w:ascii="Arial" w:hAnsi="Arial" w:eastAsia="Arial"/>
          <w:b/>
          <w:sz w:val="20"/>
        </w:rPr>
        <w:t>K = 32</w:t>
      </w:r>
    </w:p>
    <w:p>
      <w:pPr>
        <w:widowControl/>
      </w:pPr>
      <w:r>
        <w:rPr>
          <w:rFonts w:ascii="Arial" w:hAnsi="Arial" w:eastAsia="Arial"/>
          <w:sz w:val="20"/>
        </w:rPr>
        <w:t>Rated match 21 onward:</w:t>
      </w:r>
    </w:p>
    <w:p>
      <w:pPr>
        <w:widowControl/>
      </w:pPr>
      <w:r>
        <w:rPr>
          <w:rFonts w:ascii="Arial" w:hAnsi="Arial" w:eastAsia="Arial"/>
          <w:b/>
          <w:sz w:val="20"/>
        </w:rPr>
        <w:t>K = 24</w:t>
      </w:r>
    </w:p>
    <w:p>
      <w:pPr>
        <w:widowControl/>
      </w:pPr>
      <w:r>
        <w:rPr>
          <w:rFonts w:ascii="Arial" w:hAnsi="Arial" w:eastAsia="Arial"/>
          <w:sz w:val="20"/>
        </w:rPr>
        <w:t>Example:</w:t>
      </w:r>
    </w:p>
    <w:p>
      <w:pPr>
        <w:widowControl/>
      </w:pPr>
      <w:r>
        <w:rPr>
          <w:rFonts w:ascii="Arial" w:hAnsi="Arial" w:eastAsia="Arial"/>
          <w:sz w:val="20"/>
        </w:rPr>
        <w:t>A placement player may therefore use K=64 while an established opponent uses K=24 in the same match.</w:t>
      </w:r>
    </w:p>
    <w:p>
      <w:pPr>
        <w:widowControl/>
      </w:pPr>
      <w:r>
        <w:rPr>
          <w:rFonts w:ascii="Arial" w:hAnsi="Arial" w:eastAsia="Arial"/>
          <w:sz w:val="20"/>
        </w:rPr>
        <w:t>This can produce non-zero-sum total RP movement.</w:t>
      </w:r>
    </w:p>
    <w:p>
      <w:pPr>
        <w:widowControl/>
      </w:pPr>
      <w:r>
        <w:rPr>
          <w:rFonts w:ascii="Arial" w:hAnsi="Arial" w:eastAsia="Arial"/>
          <w:sz w:val="20"/>
        </w:rPr>
        <w:t>That is intentional during provisional calibration.</w:t>
      </w:r>
    </w:p>
    <w:p>
      <w:pPr>
        <w:pStyle w:val="Heading2"/>
        <w:keepNext/>
      </w:pPr>
      <w:r>
        <w:t>16.2 Calculation order</w:t>
      </w:r>
    </w:p>
    <w:p>
      <w:pPr>
        <w:widowControl/>
      </w:pPr>
      <w:r>
        <w:rPr>
          <w:rFonts w:ascii="Arial" w:hAnsi="Arial" w:eastAsia="Arial"/>
          <w:sz w:val="20"/>
        </w:rPr>
        <w:t>For each player independently:</w:t>
      </w:r>
    </w:p>
    <w:p>
      <w:pPr>
        <w:pStyle w:val="CodeBlock"/>
        <w:keepLines/>
        <w:shd w:fill="F4F6F8"/>
      </w:pPr>
      <w:r>
        <w:rPr>
          <w:rFonts w:ascii="Consolas" w:hAnsi="Consolas" w:eastAsia="Consolas"/>
          <w:color w:val="172743"/>
          <w:sz w:val="18"/>
        </w:rPr>
        <w:t>rawDelta = K × (ActualResult - ExpectedResult)</w:t>
      </w:r>
    </w:p>
    <w:p>
      <w:pPr>
        <w:widowControl/>
      </w:pPr>
      <w:r>
        <w:rPr>
          <w:rFonts w:ascii="Arial" w:hAnsi="Arial" w:eastAsia="Arial"/>
          <w:sz w:val="20"/>
        </w:rPr>
        <w:t>Then:</w:t>
      </w:r>
    </w:p>
    <w:p>
      <w:pPr>
        <w:pStyle w:val="CodeBlock"/>
        <w:keepLines/>
        <w:shd w:fill="F4F6F8"/>
      </w:pPr>
      <w:r>
        <w:rPr>
          <w:rFonts w:ascii="Consolas" w:hAnsi="Consolas" w:eastAsia="Consolas"/>
          <w:color w:val="172743"/>
          <w:sz w:val="18"/>
        </w:rPr>
        <w:t>adjustedDelta = rawDelta × CompetitiveMultiplier</w:t>
      </w:r>
    </w:p>
    <w:p>
      <w:pPr>
        <w:widowControl/>
      </w:pPr>
      <w:r>
        <w:rPr>
          <w:rFonts w:ascii="Arial" w:hAnsi="Arial" w:eastAsia="Arial"/>
          <w:sz w:val="20"/>
        </w:rPr>
        <w:t>Then:</w:t>
      </w:r>
    </w:p>
    <w:p>
      <w:pPr>
        <w:pStyle w:val="CodeBlock"/>
        <w:keepLines/>
        <w:shd w:fill="F4F6F8"/>
      </w:pPr>
      <w:r>
        <w:rPr>
          <w:rFonts w:ascii="Consolas" w:hAnsi="Consolas" w:eastAsia="Consolas"/>
          <w:color w:val="172743"/>
          <w:sz w:val="18"/>
        </w:rPr>
        <w:t>delta = round(adjustedDelta)</w:t>
      </w:r>
    </w:p>
    <w:p>
      <w:pPr>
        <w:widowControl/>
      </w:pPr>
      <w:r>
        <w:rPr>
          <w:rFonts w:ascii="Arial" w:hAnsi="Arial" w:eastAsia="Arial"/>
          <w:sz w:val="20"/>
        </w:rPr>
        <w:t>Then:</w:t>
      </w:r>
    </w:p>
    <w:p>
      <w:pPr>
        <w:pStyle w:val="CodeBlock"/>
        <w:keepLines/>
        <w:shd w:fill="F4F6F8"/>
      </w:pPr>
      <w:r>
        <w:rPr>
          <w:rFonts w:ascii="Consolas" w:hAnsi="Consolas" w:eastAsia="Consolas"/>
          <w:color w:val="172743"/>
          <w:sz w:val="18"/>
        </w:rPr>
        <w:t>newRating = max(0, oldRating + delta)</w:t>
      </w:r>
    </w:p>
    <w:p>
      <w:pPr>
        <w:widowControl/>
      </w:pPr>
      <w:r>
        <w:rPr>
          <w:rFonts w:ascii="Arial" w:hAnsi="Arial" w:eastAsia="Arial"/>
          <w:sz w:val="20"/>
        </w:rPr>
        <w:t>The server must apply the same deterministic rounding rule for all players.</w:t>
      </w:r>
    </w:p>
    <w:p>
      <w:pPr>
        <w:pStyle w:val="Heading2"/>
        <w:keepNext/>
      </w:pPr>
      <w:r>
        <w:t>16.3 Competitive credit</w:t>
      </w:r>
    </w:p>
    <w:p>
      <w:pPr>
        <w:widowControl/>
      </w:pPr>
      <w:r>
        <w:rPr>
          <w:rFonts w:ascii="Arial" w:hAnsi="Arial" w:eastAsia="Arial"/>
          <w:sz w:val="20"/>
        </w:rPr>
        <w:t>Only matches with:</w:t>
      </w:r>
    </w:p>
    <w:p>
      <w:pPr>
        <w:widowControl/>
      </w:pPr>
      <w:r>
        <w:rPr>
          <w:rFonts w:ascii="Arial" w:hAnsi="Arial" w:eastAsia="Arial"/>
          <w:b/>
          <w:sz w:val="20"/>
        </w:rPr>
        <w:t>CompetitiveMultiplier &gt; 0</w:t>
      </w:r>
    </w:p>
    <w:p>
      <w:pPr>
        <w:widowControl/>
      </w:pPr>
      <w:r>
        <w:rPr>
          <w:rFonts w:ascii="Arial" w:hAnsi="Arial" w:eastAsia="Arial"/>
          <w:sz w:val="20"/>
        </w:rPr>
        <w:t>may:</w:t>
      </w:r>
    </w:p>
    <w:p>
      <w:pPr>
        <w:pStyle w:val="ListBullet"/>
        <w:spacing w:after="30"/>
        <w:ind w:left="403"/>
      </w:pPr>
      <w:r>
        <w:rPr>
          <w:rFonts w:ascii="Arial" w:hAnsi="Arial" w:eastAsia="Arial"/>
          <w:sz w:val="20"/>
        </w:rPr>
        <w:t>change RP;</w:t>
      </w:r>
    </w:p>
    <w:p>
      <w:pPr>
        <w:pStyle w:val="ListBullet"/>
        <w:spacing w:after="30"/>
        <w:ind w:left="403"/>
      </w:pPr>
      <w:r>
        <w:rPr>
          <w:rFonts w:ascii="Arial" w:hAnsi="Arial" w:eastAsia="Arial"/>
          <w:sz w:val="20"/>
        </w:rPr>
        <w:t>increment ratedMatchCount.</w:t>
      </w:r>
    </w:p>
    <w:p>
      <w:pPr>
        <w:widowControl/>
      </w:pPr>
      <w:r>
        <w:rPr>
          <w:rFonts w:ascii="Arial" w:hAnsi="Arial" w:eastAsia="Arial"/>
          <w:sz w:val="20"/>
        </w:rPr>
        <w:t>Additional stat rules are defined in Section 20.</w:t>
      </w:r>
    </w:p>
    <w:p>
      <w:pPr>
        <w:pStyle w:val="Heading1"/>
        <w:keepNext/>
      </w:pPr>
      <w:r>
        <w:t>17. Competitive Tiers</w:t>
      </w:r>
    </w:p>
    <w:p>
      <w:pPr>
        <w:widowControl/>
      </w:pPr>
      <w:r>
        <w:rPr>
          <w:rFonts w:ascii="Arial" w:hAnsi="Arial" w:eastAsia="Arial"/>
          <w:sz w:val="20"/>
        </w:rPr>
        <w:t>Initial tiers:</w:t>
      </w:r>
    </w:p>
    <w:tbl>
      <w:tblPr>
        <w:tblStyle w:val="TableGrid"/>
        <w:tblW w:type="auto" w:w="0"/>
        <w:jc w:val="center"/>
        <w:tblLook w:firstColumn="1" w:firstRow="1" w:lastColumn="0" w:lastRow="0" w:noHBand="0" w:noVBand="1" w:val="04A0"/>
      </w:tblPr>
      <w:tblGrid>
        <w:gridCol w:w="4968"/>
        <w:gridCol w:w="4968"/>
      </w:tblGrid>
      <w:tr>
        <w:tc>
          <w:tcPr>
            <w:tcW w:type="dxa" w:w="4968"/>
            <w:shd w:fill="EAF0F4"/>
            <w:vAlign w:val="center"/>
            <w:tcBorders>
              <w:top w:val="single" w:sz="4" w:color="D9DEE5"/>
              <w:left w:val="single" w:sz="4" w:color="D9DEE5"/>
              <w:bottom w:val="single" w:sz="4" w:color="D9DEE5"/>
              <w:right w:val="single" w:sz="4" w:color="D9DEE5"/>
            </w:tcBorders>
          </w:tcPr>
          <w:p>
            <w:r>
              <w:rPr>
                <w:rFonts w:ascii="Arial" w:hAnsi="Arial" w:eastAsia="Arial"/>
                <w:b/>
                <w:color w:val="172743"/>
                <w:sz w:val="18"/>
              </w:rPr>
              <w:t>Tier</w:t>
            </w:r>
          </w:p>
        </w:tc>
        <w:tc>
          <w:tcPr>
            <w:tcW w:type="dxa" w:w="4968"/>
            <w:shd w:fill="EAF0F4"/>
            <w:vAlign w:val="center"/>
            <w:tcBorders>
              <w:top w:val="single" w:sz="4" w:color="D9DEE5"/>
              <w:left w:val="single" w:sz="4" w:color="D9DEE5"/>
              <w:bottom w:val="single" w:sz="4" w:color="D9DEE5"/>
              <w:right w:val="single" w:sz="4" w:color="D9DEE5"/>
            </w:tcBorders>
          </w:tcPr>
          <w:p>
            <w:r>
              <w:rPr>
                <w:rFonts w:ascii="Arial" w:hAnsi="Arial" w:eastAsia="Arial"/>
                <w:b/>
                <w:color w:val="172743"/>
                <w:sz w:val="18"/>
              </w:rPr>
              <w:t>RP</w:t>
            </w:r>
          </w:p>
        </w:tc>
      </w:tr>
      <w:tr>
        <w:tc>
          <w:tcPr>
            <w:tcW w:type="dxa" w:w="4968"/>
            <w:vAlign w:val="center"/>
            <w:tcBorders>
              <w:top w:val="single" w:sz="4" w:color="D9DEE5"/>
              <w:left w:val="single" w:sz="4" w:color="D9DEE5"/>
              <w:bottom w:val="single" w:sz="4" w:color="D9DEE5"/>
              <w:right w:val="single" w:sz="4" w:color="D9DEE5"/>
            </w:tcBorders>
          </w:tcPr>
          <w:p>
            <w:r>
              <w:rPr>
                <w:rFonts w:ascii="Arial" w:hAnsi="Arial" w:eastAsia="Arial"/>
                <w:sz w:val="18"/>
              </w:rPr>
              <w:t>Bronze</w:t>
            </w:r>
          </w:p>
        </w:tc>
        <w:tc>
          <w:tcPr>
            <w:tcW w:type="dxa" w:w="4968"/>
            <w:vAlign w:val="center"/>
            <w:tcBorders>
              <w:top w:val="single" w:sz="4" w:color="D9DEE5"/>
              <w:left w:val="single" w:sz="4" w:color="D9DEE5"/>
              <w:bottom w:val="single" w:sz="4" w:color="D9DEE5"/>
              <w:right w:val="single" w:sz="4" w:color="D9DEE5"/>
            </w:tcBorders>
          </w:tcPr>
          <w:p>
            <w:r>
              <w:rPr>
                <w:rFonts w:ascii="Arial" w:hAnsi="Arial" w:eastAsia="Arial"/>
                <w:sz w:val="18"/>
              </w:rPr>
              <w:t>0-899</w:t>
            </w:r>
          </w:p>
        </w:tc>
      </w:tr>
      <w:tr>
        <w:tc>
          <w:tcPr>
            <w:tcW w:type="dxa" w:w="4968"/>
            <w:vAlign w:val="center"/>
            <w:tcBorders>
              <w:top w:val="single" w:sz="4" w:color="D9DEE5"/>
              <w:left w:val="single" w:sz="4" w:color="D9DEE5"/>
              <w:bottom w:val="single" w:sz="4" w:color="D9DEE5"/>
              <w:right w:val="single" w:sz="4" w:color="D9DEE5"/>
            </w:tcBorders>
          </w:tcPr>
          <w:p>
            <w:r>
              <w:rPr>
                <w:rFonts w:ascii="Arial" w:hAnsi="Arial" w:eastAsia="Arial"/>
                <w:sz w:val="18"/>
              </w:rPr>
              <w:t>Silver</w:t>
            </w:r>
          </w:p>
        </w:tc>
        <w:tc>
          <w:tcPr>
            <w:tcW w:type="dxa" w:w="4968"/>
            <w:vAlign w:val="center"/>
            <w:tcBorders>
              <w:top w:val="single" w:sz="4" w:color="D9DEE5"/>
              <w:left w:val="single" w:sz="4" w:color="D9DEE5"/>
              <w:bottom w:val="single" w:sz="4" w:color="D9DEE5"/>
              <w:right w:val="single" w:sz="4" w:color="D9DEE5"/>
            </w:tcBorders>
          </w:tcPr>
          <w:p>
            <w:r>
              <w:rPr>
                <w:rFonts w:ascii="Arial" w:hAnsi="Arial" w:eastAsia="Arial"/>
                <w:sz w:val="18"/>
              </w:rPr>
              <w:t>900-1099</w:t>
            </w:r>
          </w:p>
        </w:tc>
      </w:tr>
      <w:tr>
        <w:tc>
          <w:tcPr>
            <w:tcW w:type="dxa" w:w="4968"/>
            <w:vAlign w:val="center"/>
            <w:tcBorders>
              <w:top w:val="single" w:sz="4" w:color="D9DEE5"/>
              <w:left w:val="single" w:sz="4" w:color="D9DEE5"/>
              <w:bottom w:val="single" w:sz="4" w:color="D9DEE5"/>
              <w:right w:val="single" w:sz="4" w:color="D9DEE5"/>
            </w:tcBorders>
          </w:tcPr>
          <w:p>
            <w:r>
              <w:rPr>
                <w:rFonts w:ascii="Arial" w:hAnsi="Arial" w:eastAsia="Arial"/>
                <w:sz w:val="18"/>
              </w:rPr>
              <w:t>Gold</w:t>
            </w:r>
          </w:p>
        </w:tc>
        <w:tc>
          <w:tcPr>
            <w:tcW w:type="dxa" w:w="4968"/>
            <w:vAlign w:val="center"/>
            <w:tcBorders>
              <w:top w:val="single" w:sz="4" w:color="D9DEE5"/>
              <w:left w:val="single" w:sz="4" w:color="D9DEE5"/>
              <w:bottom w:val="single" w:sz="4" w:color="D9DEE5"/>
              <w:right w:val="single" w:sz="4" w:color="D9DEE5"/>
            </w:tcBorders>
          </w:tcPr>
          <w:p>
            <w:r>
              <w:rPr>
                <w:rFonts w:ascii="Arial" w:hAnsi="Arial" w:eastAsia="Arial"/>
                <w:sz w:val="18"/>
              </w:rPr>
              <w:t>1100-1299</w:t>
            </w:r>
          </w:p>
        </w:tc>
      </w:tr>
      <w:tr>
        <w:tc>
          <w:tcPr>
            <w:tcW w:type="dxa" w:w="4968"/>
            <w:vAlign w:val="center"/>
            <w:tcBorders>
              <w:top w:val="single" w:sz="4" w:color="D9DEE5"/>
              <w:left w:val="single" w:sz="4" w:color="D9DEE5"/>
              <w:bottom w:val="single" w:sz="4" w:color="D9DEE5"/>
              <w:right w:val="single" w:sz="4" w:color="D9DEE5"/>
            </w:tcBorders>
          </w:tcPr>
          <w:p>
            <w:r>
              <w:rPr>
                <w:rFonts w:ascii="Arial" w:hAnsi="Arial" w:eastAsia="Arial"/>
                <w:sz w:val="18"/>
              </w:rPr>
              <w:t>Platinum</w:t>
            </w:r>
          </w:p>
        </w:tc>
        <w:tc>
          <w:tcPr>
            <w:tcW w:type="dxa" w:w="4968"/>
            <w:vAlign w:val="center"/>
            <w:tcBorders>
              <w:top w:val="single" w:sz="4" w:color="D9DEE5"/>
              <w:left w:val="single" w:sz="4" w:color="D9DEE5"/>
              <w:bottom w:val="single" w:sz="4" w:color="D9DEE5"/>
              <w:right w:val="single" w:sz="4" w:color="D9DEE5"/>
            </w:tcBorders>
          </w:tcPr>
          <w:p>
            <w:r>
              <w:rPr>
                <w:rFonts w:ascii="Arial" w:hAnsi="Arial" w:eastAsia="Arial"/>
                <w:sz w:val="18"/>
              </w:rPr>
              <w:t>1300-1499</w:t>
            </w:r>
          </w:p>
        </w:tc>
      </w:tr>
      <w:tr>
        <w:tc>
          <w:tcPr>
            <w:tcW w:type="dxa" w:w="4968"/>
            <w:vAlign w:val="center"/>
            <w:tcBorders>
              <w:top w:val="single" w:sz="4" w:color="D9DEE5"/>
              <w:left w:val="single" w:sz="4" w:color="D9DEE5"/>
              <w:bottom w:val="single" w:sz="4" w:color="D9DEE5"/>
              <w:right w:val="single" w:sz="4" w:color="D9DEE5"/>
            </w:tcBorders>
          </w:tcPr>
          <w:p>
            <w:r>
              <w:rPr>
                <w:rFonts w:ascii="Arial" w:hAnsi="Arial" w:eastAsia="Arial"/>
                <w:sz w:val="18"/>
              </w:rPr>
              <w:t>Diamond</w:t>
            </w:r>
          </w:p>
        </w:tc>
        <w:tc>
          <w:tcPr>
            <w:tcW w:type="dxa" w:w="4968"/>
            <w:vAlign w:val="center"/>
            <w:tcBorders>
              <w:top w:val="single" w:sz="4" w:color="D9DEE5"/>
              <w:left w:val="single" w:sz="4" w:color="D9DEE5"/>
              <w:bottom w:val="single" w:sz="4" w:color="D9DEE5"/>
              <w:right w:val="single" w:sz="4" w:color="D9DEE5"/>
            </w:tcBorders>
          </w:tcPr>
          <w:p>
            <w:r>
              <w:rPr>
                <w:rFonts w:ascii="Arial" w:hAnsi="Arial" w:eastAsia="Arial"/>
                <w:sz w:val="18"/>
              </w:rPr>
              <w:t>1500-1699</w:t>
            </w:r>
          </w:p>
        </w:tc>
      </w:tr>
      <w:tr>
        <w:tc>
          <w:tcPr>
            <w:tcW w:type="dxa" w:w="4968"/>
            <w:vAlign w:val="center"/>
            <w:tcBorders>
              <w:top w:val="single" w:sz="4" w:color="D9DEE5"/>
              <w:left w:val="single" w:sz="4" w:color="D9DEE5"/>
              <w:bottom w:val="single" w:sz="4" w:color="D9DEE5"/>
              <w:right w:val="single" w:sz="4" w:color="D9DEE5"/>
            </w:tcBorders>
          </w:tcPr>
          <w:p>
            <w:r>
              <w:rPr>
                <w:rFonts w:ascii="Arial" w:hAnsi="Arial" w:eastAsia="Arial"/>
                <w:sz w:val="18"/>
              </w:rPr>
              <w:t>Master</w:t>
            </w:r>
          </w:p>
        </w:tc>
        <w:tc>
          <w:tcPr>
            <w:tcW w:type="dxa" w:w="4968"/>
            <w:vAlign w:val="center"/>
            <w:tcBorders>
              <w:top w:val="single" w:sz="4" w:color="D9DEE5"/>
              <w:left w:val="single" w:sz="4" w:color="D9DEE5"/>
              <w:bottom w:val="single" w:sz="4" w:color="D9DEE5"/>
              <w:right w:val="single" w:sz="4" w:color="D9DEE5"/>
            </w:tcBorders>
          </w:tcPr>
          <w:p>
            <w:r>
              <w:rPr>
                <w:rFonts w:ascii="Arial" w:hAnsi="Arial" w:eastAsia="Arial"/>
                <w:sz w:val="18"/>
              </w:rPr>
              <w:t>1700+</w:t>
            </w:r>
          </w:p>
        </w:tc>
      </w:tr>
    </w:tbl>
    <w:p>
      <w:pPr>
        <w:widowControl/>
        <w:spacing w:after="40"/>
      </w:pPr>
    </w:p>
    <w:p>
      <w:pPr>
        <w:widowControl/>
      </w:pPr>
      <w:r>
        <w:rPr>
          <w:rFonts w:ascii="Arial" w:hAnsi="Arial" w:eastAsia="Arial"/>
          <w:sz w:val="20"/>
        </w:rPr>
        <w:t>No tier floors.</w:t>
      </w:r>
    </w:p>
    <w:p>
      <w:pPr>
        <w:widowControl/>
      </w:pPr>
      <w:r>
        <w:rPr>
          <w:rFonts w:ascii="Arial" w:hAnsi="Arial" w:eastAsia="Arial"/>
          <w:sz w:val="20"/>
        </w:rPr>
        <w:t>A player can be promoted or demoted naturally as RP changes.</w:t>
      </w:r>
    </w:p>
    <w:p>
      <w:pPr>
        <w:widowControl/>
      </w:pPr>
      <w:r>
        <w:rPr>
          <w:rFonts w:ascii="Arial" w:hAnsi="Arial" w:eastAsia="Arial"/>
          <w:sz w:val="20"/>
        </w:rPr>
        <w:t>Store:</w:t>
      </w:r>
    </w:p>
    <w:p>
      <w:pPr>
        <w:widowControl/>
      </w:pPr>
      <w:r>
        <w:rPr>
          <w:rFonts w:ascii="Arial" w:hAnsi="Arial" w:eastAsia="Arial"/>
          <w:b/>
          <w:sz w:val="20"/>
        </w:rPr>
        <w:t>Peak RP</w:t>
      </w:r>
    </w:p>
    <w:p>
      <w:pPr>
        <w:widowControl/>
      </w:pPr>
      <w:r>
        <w:rPr>
          <w:rFonts w:ascii="Arial" w:hAnsi="Arial" w:eastAsia="Arial"/>
          <w:sz w:val="20"/>
        </w:rPr>
        <w:t>separately from current RP.</w:t>
      </w:r>
    </w:p>
    <w:p>
      <w:pPr>
        <w:widowControl/>
      </w:pPr>
      <w:r>
        <w:rPr>
          <w:rFonts w:ascii="Arial" w:hAnsi="Arial" w:eastAsia="Arial"/>
          <w:sz w:val="20"/>
        </w:rPr>
        <w:t>Do not use seasonal terminology until seasons actually exist.</w:t>
      </w:r>
    </w:p>
    <w:p>
      <w:pPr>
        <w:pStyle w:val="Heading1"/>
        <w:keepNext/>
      </w:pPr>
      <w:r>
        <w:t>18. Human Leaderboard</w:t>
      </w:r>
    </w:p>
    <w:p>
      <w:pPr>
        <w:widowControl/>
      </w:pPr>
      <w:r>
        <w:rPr>
          <w:rFonts w:ascii="Arial" w:hAnsi="Arial" w:eastAsia="Arial"/>
          <w:sz w:val="20"/>
        </w:rPr>
        <w:t>The official global leaderboard contains:</w:t>
      </w:r>
    </w:p>
    <w:p>
      <w:pPr>
        <w:widowControl/>
      </w:pPr>
      <w:r>
        <w:rPr>
          <w:rFonts w:ascii="Arial" w:hAnsi="Arial" w:eastAsia="Arial"/>
          <w:b/>
          <w:sz w:val="20"/>
        </w:rPr>
        <w:t>eligible human Ranked accounts only.</w:t>
      </w:r>
    </w:p>
    <w:p>
      <w:pPr>
        <w:widowControl/>
      </w:pPr>
      <w:r>
        <w:rPr>
          <w:rFonts w:ascii="Arial" w:hAnsi="Arial" w:eastAsia="Arial"/>
          <w:sz w:val="20"/>
        </w:rPr>
        <w:t>System benchmark Rivals are excluded.</w:t>
      </w:r>
    </w:p>
    <w:p>
      <w:pPr>
        <w:widowControl/>
      </w:pPr>
      <w:r>
        <w:rPr>
          <w:rFonts w:ascii="Arial" w:hAnsi="Arial" w:eastAsia="Arial"/>
          <w:sz w:val="20"/>
        </w:rPr>
        <w:t>Primary sorting:</w:t>
      </w:r>
    </w:p>
    <w:p>
      <w:pPr>
        <w:widowControl/>
      </w:pPr>
      <w:r>
        <w:rPr>
          <w:rFonts w:ascii="Arial" w:hAnsi="Arial" w:eastAsia="Arial"/>
          <w:b/>
          <w:sz w:val="20"/>
        </w:rPr>
        <w:t>RP descending</w:t>
      </w:r>
    </w:p>
    <w:p>
      <w:pPr>
        <w:widowControl/>
      </w:pPr>
      <w:r>
        <w:rPr>
          <w:rFonts w:ascii="Arial" w:hAnsi="Arial" w:eastAsia="Arial"/>
          <w:sz w:val="20"/>
        </w:rPr>
        <w:t>Display:</w:t>
      </w:r>
    </w:p>
    <w:p>
      <w:pPr>
        <w:pStyle w:val="ListBullet"/>
        <w:spacing w:after="30"/>
        <w:ind w:left="403"/>
      </w:pPr>
      <w:r>
        <w:rPr>
          <w:rFonts w:ascii="Arial" w:hAnsi="Arial" w:eastAsia="Arial"/>
          <w:sz w:val="20"/>
        </w:rPr>
        <w:t>rank;</w:t>
      </w:r>
    </w:p>
    <w:p>
      <w:pPr>
        <w:pStyle w:val="ListBullet"/>
        <w:spacing w:after="30"/>
        <w:ind w:left="403"/>
      </w:pPr>
      <w:r>
        <w:rPr>
          <w:rFonts w:ascii="Arial" w:hAnsi="Arial" w:eastAsia="Arial"/>
          <w:sz w:val="20"/>
        </w:rPr>
        <w:t>handle;</w:t>
      </w:r>
    </w:p>
    <w:p>
      <w:pPr>
        <w:pStyle w:val="ListBullet"/>
        <w:spacing w:after="30"/>
        <w:ind w:left="403"/>
      </w:pPr>
      <w:r>
        <w:rPr>
          <w:rFonts w:ascii="Arial" w:hAnsi="Arial" w:eastAsia="Arial"/>
          <w:sz w:val="20"/>
        </w:rPr>
        <w:t>tier;</w:t>
      </w:r>
    </w:p>
    <w:p>
      <w:pPr>
        <w:pStyle w:val="ListBullet"/>
        <w:spacing w:after="30"/>
        <w:ind w:left="403"/>
      </w:pPr>
      <w:r>
        <w:rPr>
          <w:rFonts w:ascii="Arial" w:hAnsi="Arial" w:eastAsia="Arial"/>
          <w:sz w:val="20"/>
        </w:rPr>
        <w:t>RP;</w:t>
      </w:r>
    </w:p>
    <w:p>
      <w:pPr>
        <w:pStyle w:val="ListBullet"/>
        <w:spacing w:after="30"/>
        <w:ind w:left="403"/>
      </w:pPr>
      <w:r>
        <w:rPr>
          <w:rFonts w:ascii="Arial" w:hAnsi="Arial" w:eastAsia="Arial"/>
          <w:sz w:val="20"/>
        </w:rPr>
        <w:t>wins;</w:t>
      </w:r>
    </w:p>
    <w:p>
      <w:pPr>
        <w:pStyle w:val="ListBullet"/>
        <w:spacing w:after="30"/>
        <w:ind w:left="403"/>
      </w:pPr>
      <w:r>
        <w:rPr>
          <w:rFonts w:ascii="Arial" w:hAnsi="Arial" w:eastAsia="Arial"/>
          <w:sz w:val="20"/>
        </w:rPr>
        <w:t>losses;</w:t>
      </w:r>
    </w:p>
    <w:p>
      <w:pPr>
        <w:pStyle w:val="ListBullet"/>
        <w:spacing w:after="30"/>
        <w:ind w:left="403"/>
      </w:pPr>
      <w:r>
        <w:rPr>
          <w:rFonts w:ascii="Arial" w:hAnsi="Arial" w:eastAsia="Arial"/>
          <w:sz w:val="20"/>
        </w:rPr>
        <w:t>draws;</w:t>
      </w:r>
    </w:p>
    <w:p>
      <w:pPr>
        <w:pStyle w:val="ListBullet"/>
        <w:spacing w:after="30"/>
        <w:ind w:left="403"/>
      </w:pPr>
      <w:r>
        <w:rPr>
          <w:rFonts w:ascii="Arial" w:hAnsi="Arial" w:eastAsia="Arial"/>
          <w:sz w:val="20"/>
        </w:rPr>
        <w:t>streak.</w:t>
      </w:r>
    </w:p>
    <w:p>
      <w:pPr>
        <w:widowControl/>
      </w:pPr>
      <w:r>
        <w:rPr>
          <w:rFonts w:ascii="Arial" w:hAnsi="Arial" w:eastAsia="Arial"/>
          <w:sz w:val="20"/>
        </w:rPr>
        <w:t>Primary views:</w:t>
      </w:r>
    </w:p>
    <w:p>
      <w:pPr>
        <w:pStyle w:val="Heading2"/>
        <w:keepNext/>
      </w:pPr>
      <w:r>
        <w:t>Top Players</w:t>
      </w:r>
    </w:p>
    <w:p>
      <w:pPr>
        <w:widowControl/>
      </w:pPr>
      <w:r>
        <w:rPr>
          <w:rFonts w:ascii="Arial" w:hAnsi="Arial" w:eastAsia="Arial"/>
          <w:sz w:val="20"/>
        </w:rPr>
        <w:t>Show the leading eligible human players.</w:t>
      </w:r>
    </w:p>
    <w:p>
      <w:pPr>
        <w:pStyle w:val="Heading2"/>
        <w:keepNext/>
      </w:pPr>
      <w:r>
        <w:t>Around You</w:t>
      </w:r>
    </w:p>
    <w:p>
      <w:pPr>
        <w:widowControl/>
      </w:pPr>
      <w:r>
        <w:rPr>
          <w:rFonts w:ascii="Arial" w:hAnsi="Arial" w:eastAsia="Arial"/>
          <w:sz w:val="20"/>
        </w:rPr>
        <w:t>Show approximately:</w:t>
      </w:r>
    </w:p>
    <w:p>
      <w:pPr>
        <w:pStyle w:val="ListBullet"/>
        <w:spacing w:after="30"/>
        <w:ind w:left="403"/>
      </w:pPr>
      <w:r>
        <w:rPr>
          <w:rFonts w:ascii="Arial" w:hAnsi="Arial" w:eastAsia="Arial"/>
          <w:sz w:val="20"/>
        </w:rPr>
        <w:t>two players above;</w:t>
      </w:r>
    </w:p>
    <w:p>
      <w:pPr>
        <w:pStyle w:val="ListBullet"/>
        <w:spacing w:after="30"/>
        <w:ind w:left="403"/>
      </w:pPr>
      <w:r>
        <w:rPr>
          <w:rFonts w:ascii="Arial" w:hAnsi="Arial" w:eastAsia="Arial"/>
          <w:sz w:val="20"/>
        </w:rPr>
        <w:t>current player;</w:t>
      </w:r>
    </w:p>
    <w:p>
      <w:pPr>
        <w:pStyle w:val="ListBullet"/>
        <w:spacing w:after="30"/>
        <w:ind w:left="403"/>
      </w:pPr>
      <w:r>
        <w:rPr>
          <w:rFonts w:ascii="Arial" w:hAnsi="Arial" w:eastAsia="Arial"/>
          <w:sz w:val="20"/>
        </w:rPr>
        <w:t>two players below.</w:t>
      </w:r>
    </w:p>
    <w:p>
      <w:pPr>
        <w:pStyle w:val="Heading2"/>
        <w:keepNext/>
      </w:pPr>
      <w:r>
        <w:t>18.1 Eligibility</w:t>
      </w:r>
    </w:p>
    <w:p>
      <w:pPr>
        <w:widowControl/>
      </w:pPr>
      <w:r>
        <w:rPr>
          <w:rFonts w:ascii="Arial" w:hAnsi="Arial" w:eastAsia="Arial"/>
          <w:sz w:val="20"/>
        </w:rPr>
        <w:t>A player enters the official leaderboard only after completing placement.</w:t>
      </w:r>
    </w:p>
    <w:p>
      <w:pPr>
        <w:widowControl/>
      </w:pPr>
      <w:r>
        <w:rPr>
          <w:rFonts w:ascii="Arial" w:hAnsi="Arial" w:eastAsia="Arial"/>
          <w:sz w:val="20"/>
        </w:rPr>
        <w:t>Dormant accounts that have never completed placement do not occupy leaderboard positions.</w:t>
      </w:r>
    </w:p>
    <w:p>
      <w:pPr>
        <w:pStyle w:val="Heading2"/>
        <w:keepNext/>
      </w:pPr>
      <w:r>
        <w:t>18.2 Equal-rating ranks</w:t>
      </w:r>
    </w:p>
    <w:p>
      <w:pPr>
        <w:widowControl/>
      </w:pPr>
      <w:r>
        <w:rPr>
          <w:rFonts w:ascii="Arial" w:hAnsi="Arial" w:eastAsia="Arial"/>
          <w:sz w:val="20"/>
        </w:rPr>
        <w:t>Players with the same RP share the same displayed rank.</w:t>
      </w:r>
    </w:p>
    <w:p>
      <w:pPr>
        <w:widowControl/>
      </w:pPr>
      <w:r>
        <w:rPr>
          <w:rFonts w:ascii="Arial" w:hAnsi="Arial" w:eastAsia="Arial"/>
          <w:sz w:val="20"/>
        </w:rPr>
        <w:t>Displayed rank is:</w:t>
      </w:r>
    </w:p>
    <w:p>
      <w:pPr>
        <w:spacing w:before="60" w:after="100"/>
        <w:ind w:left="360" w:right="173"/>
        <w:widowControl/>
        <w:pBdr>
          <w:left w:val="single" w:sz="14" w:space="6" w:color="007078"/>
        </w:pBdr>
      </w:pPr>
      <w:r>
        <w:rPr>
          <w:rFonts w:ascii="Arial" w:hAnsi="Arial" w:eastAsia="Arial"/>
          <w:b/>
          <w:color w:val="172743"/>
          <w:sz w:val="19"/>
        </w:rPr>
        <w:t>1 + number of eligible human players with strictly greater RP</w:t>
      </w:r>
    </w:p>
    <w:p>
      <w:pPr>
        <w:widowControl/>
      </w:pPr>
      <w:r>
        <w:rPr>
          <w:rFonts w:ascii="Arial" w:hAnsi="Arial" w:eastAsia="Arial"/>
          <w:sz w:val="20"/>
        </w:rPr>
        <w:t>Example:</w:t>
      </w:r>
    </w:p>
    <w:p>
      <w:pPr>
        <w:pStyle w:val="ListBullet"/>
        <w:spacing w:after="30"/>
        <w:ind w:left="403"/>
      </w:pPr>
      <w:r>
        <w:rPr>
          <w:rFonts w:ascii="Arial" w:hAnsi="Arial" w:eastAsia="Arial"/>
          <w:sz w:val="20"/>
        </w:rPr>
        <w:t>Player A - 1400 RP - Rank 1</w:t>
      </w:r>
    </w:p>
    <w:p>
      <w:pPr>
        <w:pStyle w:val="ListBullet"/>
        <w:spacing w:after="30"/>
        <w:ind w:left="403"/>
      </w:pPr>
      <w:r>
        <w:rPr>
          <w:rFonts w:ascii="Arial" w:hAnsi="Arial" w:eastAsia="Arial"/>
          <w:sz w:val="20"/>
        </w:rPr>
        <w:t>Player B - 1400 RP - Rank 1</w:t>
      </w:r>
    </w:p>
    <w:p>
      <w:pPr>
        <w:pStyle w:val="ListBullet"/>
        <w:spacing w:after="30"/>
        <w:ind w:left="403"/>
      </w:pPr>
      <w:r>
        <w:rPr>
          <w:rFonts w:ascii="Arial" w:hAnsi="Arial" w:eastAsia="Arial"/>
          <w:sz w:val="20"/>
        </w:rPr>
        <w:t>Player C - 1380 RP - Rank 3</w:t>
      </w:r>
    </w:p>
    <w:p>
      <w:pPr>
        <w:widowControl/>
      </w:pPr>
      <w:r>
        <w:rPr>
          <w:rFonts w:ascii="Arial" w:hAnsi="Arial" w:eastAsia="Arial"/>
          <w:sz w:val="20"/>
        </w:rPr>
        <w:t>An internal stable sort may be used for rendering, but it must not falsely imply one tied player has a better official rank.</w:t>
      </w:r>
    </w:p>
    <w:p>
      <w:pPr>
        <w:pStyle w:val="Heading1"/>
        <w:keepNext/>
      </w:pPr>
      <w:r>
        <w:t>19. Rivals to Beat</w:t>
      </w:r>
    </w:p>
    <w:p>
      <w:pPr>
        <w:widowControl/>
      </w:pPr>
      <w:r>
        <w:rPr>
          <w:rFonts w:ascii="Arial" w:hAnsi="Arial" w:eastAsia="Arial"/>
          <w:sz w:val="20"/>
        </w:rPr>
        <w:t>To avoid an empty-feeling early product without inventing fake human users, OVERRIDE may contain clearly labeled benchmark entities called:</w:t>
      </w:r>
    </w:p>
    <w:p>
      <w:pPr>
        <w:widowControl/>
      </w:pPr>
      <w:r>
        <w:rPr>
          <w:rFonts w:ascii="Arial" w:hAnsi="Arial" w:eastAsia="Arial"/>
          <w:b/>
          <w:sz w:val="20"/>
        </w:rPr>
        <w:t>Rivals</w:t>
      </w:r>
    </w:p>
    <w:p>
      <w:pPr>
        <w:widowControl/>
      </w:pPr>
      <w:r>
        <w:rPr>
          <w:rFonts w:ascii="Arial" w:hAnsi="Arial" w:eastAsia="Arial"/>
          <w:sz w:val="20"/>
        </w:rPr>
        <w:t>Example benchmark ratings:</w:t>
      </w:r>
    </w:p>
    <w:p>
      <w:pPr>
        <w:pStyle w:val="ListBullet"/>
        <w:spacing w:after="30"/>
        <w:ind w:left="403"/>
      </w:pPr>
      <w:r>
        <w:rPr>
          <w:rFonts w:ascii="Arial" w:hAnsi="Arial" w:eastAsia="Arial"/>
          <w:sz w:val="20"/>
        </w:rPr>
        <w:t>850;</w:t>
      </w:r>
    </w:p>
    <w:p>
      <w:pPr>
        <w:pStyle w:val="ListBullet"/>
        <w:spacing w:after="30"/>
        <w:ind w:left="403"/>
      </w:pPr>
      <w:r>
        <w:rPr>
          <w:rFonts w:ascii="Arial" w:hAnsi="Arial" w:eastAsia="Arial"/>
          <w:sz w:val="20"/>
        </w:rPr>
        <w:t>950;</w:t>
      </w:r>
    </w:p>
    <w:p>
      <w:pPr>
        <w:pStyle w:val="ListBullet"/>
        <w:spacing w:after="30"/>
        <w:ind w:left="403"/>
      </w:pPr>
      <w:r>
        <w:rPr>
          <w:rFonts w:ascii="Arial" w:hAnsi="Arial" w:eastAsia="Arial"/>
          <w:sz w:val="20"/>
        </w:rPr>
        <w:t>1050;</w:t>
      </w:r>
    </w:p>
    <w:p>
      <w:pPr>
        <w:pStyle w:val="ListBullet"/>
        <w:spacing w:after="30"/>
        <w:ind w:left="403"/>
      </w:pPr>
      <w:r>
        <w:rPr>
          <w:rFonts w:ascii="Arial" w:hAnsi="Arial" w:eastAsia="Arial"/>
          <w:sz w:val="20"/>
        </w:rPr>
        <w:t>1150;</w:t>
      </w:r>
    </w:p>
    <w:p>
      <w:pPr>
        <w:pStyle w:val="ListBullet"/>
        <w:spacing w:after="30"/>
        <w:ind w:left="403"/>
      </w:pPr>
      <w:r>
        <w:rPr>
          <w:rFonts w:ascii="Arial" w:hAnsi="Arial" w:eastAsia="Arial"/>
          <w:sz w:val="20"/>
        </w:rPr>
        <w:t>1250;</w:t>
      </w:r>
    </w:p>
    <w:p>
      <w:pPr>
        <w:pStyle w:val="ListBullet"/>
        <w:spacing w:after="30"/>
        <w:ind w:left="403"/>
      </w:pPr>
      <w:r>
        <w:rPr>
          <w:rFonts w:ascii="Arial" w:hAnsi="Arial" w:eastAsia="Arial"/>
          <w:sz w:val="20"/>
        </w:rPr>
        <w:t>1400;</w:t>
      </w:r>
    </w:p>
    <w:p>
      <w:pPr>
        <w:pStyle w:val="ListBullet"/>
        <w:spacing w:after="30"/>
        <w:ind w:left="403"/>
      </w:pPr>
      <w:r>
        <w:rPr>
          <w:rFonts w:ascii="Arial" w:hAnsi="Arial" w:eastAsia="Arial"/>
          <w:sz w:val="20"/>
        </w:rPr>
        <w:t>1550;</w:t>
      </w:r>
    </w:p>
    <w:p>
      <w:pPr>
        <w:pStyle w:val="ListBullet"/>
        <w:spacing w:after="30"/>
        <w:ind w:left="403"/>
      </w:pPr>
      <w:r>
        <w:rPr>
          <w:rFonts w:ascii="Arial" w:hAnsi="Arial" w:eastAsia="Arial"/>
          <w:sz w:val="20"/>
        </w:rPr>
        <w:t>1750.</w:t>
      </w:r>
    </w:p>
    <w:p>
      <w:pPr>
        <w:widowControl/>
      </w:pPr>
      <w:r>
        <w:rPr>
          <w:rFonts w:ascii="Arial" w:hAnsi="Arial" w:eastAsia="Arial"/>
          <w:sz w:val="20"/>
        </w:rPr>
        <w:t>Example:</w:t>
      </w:r>
    </w:p>
    <w:p>
      <w:pPr>
        <w:spacing w:before="60" w:after="100"/>
        <w:ind w:left="360" w:right="173"/>
        <w:widowControl/>
        <w:pBdr>
          <w:left w:val="single" w:sz="14" w:space="6" w:color="007078"/>
        </w:pBdr>
      </w:pPr>
      <w:r>
        <w:rPr>
          <w:rFonts w:ascii="Arial" w:hAnsi="Arial" w:eastAsia="Arial"/>
          <w:color w:val="172743"/>
          <w:sz w:val="19"/>
        </w:rPr>
        <w:t>ROOK - 1250 RP - Rival</w:t>
      </w:r>
    </w:p>
    <w:p>
      <w:pPr>
        <w:widowControl/>
      </w:pPr>
      <w:r>
        <w:rPr>
          <w:rFonts w:ascii="Arial" w:hAnsi="Arial" w:eastAsia="Arial"/>
          <w:sz w:val="20"/>
        </w:rPr>
        <w:t>A tooltip or label should explain:</w:t>
      </w:r>
    </w:p>
    <w:p>
      <w:pPr>
        <w:spacing w:before="60" w:after="100"/>
        <w:ind w:left="360" w:right="173"/>
        <w:widowControl/>
        <w:pBdr>
          <w:left w:val="single" w:sz="14" w:space="6" w:color="007078"/>
        </w:pBdr>
      </w:pPr>
      <w:r>
        <w:rPr>
          <w:rFonts w:ascii="Arial" w:hAnsi="Arial" w:eastAsia="Arial"/>
          <w:color w:val="172743"/>
          <w:sz w:val="19"/>
        </w:rPr>
        <w:t>Rival - benchmark milestone created by OVERRIDE.</w:t>
      </w:r>
    </w:p>
    <w:p>
      <w:pPr>
        <w:widowControl/>
      </w:pPr>
      <w:r>
        <w:rPr>
          <w:rFonts w:ascii="Arial" w:hAnsi="Arial" w:eastAsia="Arial"/>
          <w:sz w:val="20"/>
        </w:rPr>
        <w:t>Rivals:</w:t>
      </w:r>
    </w:p>
    <w:p>
      <w:pPr>
        <w:pStyle w:val="ListBullet"/>
        <w:spacing w:after="30"/>
        <w:ind w:left="403"/>
      </w:pPr>
      <w:r>
        <w:rPr>
          <w:rFonts w:ascii="Arial" w:hAnsi="Arial" w:eastAsia="Arial"/>
          <w:sz w:val="20"/>
        </w:rPr>
        <w:t>are not human accounts;</w:t>
      </w:r>
    </w:p>
    <w:p>
      <w:pPr>
        <w:pStyle w:val="ListBullet"/>
        <w:spacing w:after="30"/>
        <w:ind w:left="403"/>
      </w:pPr>
      <w:r>
        <w:rPr>
          <w:rFonts w:ascii="Arial" w:hAnsi="Arial" w:eastAsia="Arial"/>
          <w:sz w:val="20"/>
        </w:rPr>
        <w:t>are not included in Global Rank;</w:t>
      </w:r>
    </w:p>
    <w:p>
      <w:pPr>
        <w:pStyle w:val="ListBullet"/>
        <w:spacing w:after="30"/>
        <w:ind w:left="403"/>
      </w:pPr>
      <w:r>
        <w:rPr>
          <w:rFonts w:ascii="Arial" w:hAnsi="Arial" w:eastAsia="Arial"/>
          <w:sz w:val="20"/>
        </w:rPr>
        <w:t>do not appear in human win/loss statistics;</w:t>
      </w:r>
    </w:p>
    <w:p>
      <w:pPr>
        <w:pStyle w:val="ListBullet"/>
        <w:spacing w:after="30"/>
        <w:ind w:left="403"/>
      </w:pPr>
      <w:r>
        <w:rPr>
          <w:rFonts w:ascii="Arial" w:hAnsi="Arial" w:eastAsia="Arial"/>
          <w:sz w:val="20"/>
        </w:rPr>
        <w:t>cannot falsely claim ongoing human activity;</w:t>
      </w:r>
    </w:p>
    <w:p>
      <w:pPr>
        <w:pStyle w:val="ListBullet"/>
        <w:spacing w:after="30"/>
        <w:ind w:left="403"/>
      </w:pPr>
      <w:r>
        <w:rPr>
          <w:rFonts w:ascii="Arial" w:hAnsi="Arial" w:eastAsia="Arial"/>
          <w:sz w:val="20"/>
        </w:rPr>
        <w:t>may be used as progress milestones;</w:t>
      </w:r>
    </w:p>
    <w:p>
      <w:pPr>
        <w:pStyle w:val="ListBullet"/>
        <w:spacing w:after="30"/>
        <w:ind w:left="403"/>
      </w:pPr>
      <w:r>
        <w:rPr>
          <w:rFonts w:ascii="Arial" w:hAnsi="Arial" w:eastAsia="Arial"/>
          <w:sz w:val="20"/>
        </w:rPr>
        <w:t>may appear on home, profile, or result screens.</w:t>
      </w:r>
    </w:p>
    <w:p>
      <w:pPr>
        <w:widowControl/>
      </w:pPr>
      <w:r>
        <w:rPr>
          <w:rFonts w:ascii="Arial" w:hAnsi="Arial" w:eastAsia="Arial"/>
          <w:sz w:val="20"/>
        </w:rPr>
        <w:t>Example:</w:t>
      </w:r>
    </w:p>
    <w:p>
      <w:pPr>
        <w:spacing w:before="60" w:after="100"/>
        <w:ind w:left="360" w:right="173"/>
        <w:widowControl/>
        <w:pBdr>
          <w:left w:val="single" w:sz="14" w:space="6" w:color="007078"/>
        </w:pBdr>
      </w:pPr>
      <w:r>
        <w:rPr>
          <w:rFonts w:ascii="Arial" w:hAnsi="Arial" w:eastAsia="Arial"/>
          <w:b/>
          <w:color w:val="172743"/>
          <w:sz w:val="19"/>
        </w:rPr>
        <w:t>Next Rival: ROOK - 42 RP away</w:t>
      </w:r>
    </w:p>
    <w:p>
      <w:pPr>
        <w:widowControl/>
      </w:pPr>
      <w:r>
        <w:rPr>
          <w:rFonts w:ascii="Arial" w:hAnsi="Arial" w:eastAsia="Arial"/>
          <w:sz w:val="20"/>
        </w:rPr>
        <w:t>Rivals must not be mixed into the official leaderboard in a way that makes a human player's rank misleading.</w:t>
      </w:r>
    </w:p>
    <w:p>
      <w:pPr>
        <w:pStyle w:val="Heading1"/>
        <w:keepNext/>
      </w:pPr>
      <w:r>
        <w:t>20. Anti-Farming and Competitive Stat Credit</w:t>
      </w:r>
    </w:p>
    <w:p>
      <w:pPr>
        <w:widowControl/>
      </w:pPr>
      <w:r>
        <w:rPr>
          <w:rFonts w:ascii="Arial" w:hAnsi="Arial" w:eastAsia="Arial"/>
          <w:sz w:val="20"/>
        </w:rPr>
        <w:t>Ranked matches between the same pair of established accounts within a rolling 24-hour period receive diminishing competitive credit.</w:t>
      </w:r>
    </w:p>
    <w:p>
      <w:pPr>
        <w:widowControl/>
      </w:pPr>
      <w:r>
        <w:rPr>
          <w:rFonts w:ascii="Arial" w:hAnsi="Arial" w:eastAsia="Arial"/>
          <w:sz w:val="20"/>
        </w:rPr>
        <w:t>Initial rule:</w:t>
      </w:r>
    </w:p>
    <w:p>
      <w:pPr>
        <w:pStyle w:val="Heading3"/>
        <w:keepNext/>
      </w:pPr>
      <w:r>
        <w:t>Matches 1-3</w:t>
      </w:r>
    </w:p>
    <w:p>
      <w:pPr>
        <w:widowControl/>
      </w:pPr>
      <w:r>
        <w:rPr>
          <w:rFonts w:ascii="Arial" w:hAnsi="Arial" w:eastAsia="Arial"/>
          <w:b/>
          <w:sz w:val="20"/>
        </w:rPr>
        <w:t>Competitive Multiplier: 100%</w:t>
      </w:r>
    </w:p>
    <w:p>
      <w:pPr>
        <w:widowControl/>
      </w:pPr>
      <w:r>
        <w:rPr>
          <w:rFonts w:ascii="Arial" w:hAnsi="Arial" w:eastAsia="Arial"/>
          <w:sz w:val="20"/>
        </w:rPr>
        <w:t>Affect:</w:t>
      </w:r>
    </w:p>
    <w:p>
      <w:pPr>
        <w:pStyle w:val="ListBullet"/>
        <w:spacing w:after="30"/>
        <w:ind w:left="403"/>
      </w:pPr>
      <w:r>
        <w:rPr>
          <w:rFonts w:ascii="Arial" w:hAnsi="Arial" w:eastAsia="Arial"/>
          <w:sz w:val="20"/>
        </w:rPr>
        <w:t>RP;</w:t>
      </w:r>
    </w:p>
    <w:p>
      <w:pPr>
        <w:pStyle w:val="ListBullet"/>
        <w:spacing w:after="30"/>
        <w:ind w:left="403"/>
      </w:pPr>
      <w:r>
        <w:rPr>
          <w:rFonts w:ascii="Arial" w:hAnsi="Arial" w:eastAsia="Arial"/>
          <w:sz w:val="20"/>
        </w:rPr>
        <w:t>ratedMatchCount;</w:t>
      </w:r>
    </w:p>
    <w:p>
      <w:pPr>
        <w:pStyle w:val="ListBullet"/>
        <w:spacing w:after="30"/>
        <w:ind w:left="403"/>
      </w:pPr>
      <w:r>
        <w:rPr>
          <w:rFonts w:ascii="Arial" w:hAnsi="Arial" w:eastAsia="Arial"/>
          <w:sz w:val="20"/>
        </w:rPr>
        <w:t>Ranked W/L/D;</w:t>
      </w:r>
    </w:p>
    <w:p>
      <w:pPr>
        <w:pStyle w:val="ListBullet"/>
        <w:spacing w:after="30"/>
        <w:ind w:left="403"/>
      </w:pPr>
      <w:r>
        <w:rPr>
          <w:rFonts w:ascii="Arial" w:hAnsi="Arial" w:eastAsia="Arial"/>
          <w:sz w:val="20"/>
        </w:rPr>
        <w:t>streak.</w:t>
      </w:r>
    </w:p>
    <w:p>
      <w:pPr>
        <w:pStyle w:val="Heading3"/>
        <w:keepNext/>
      </w:pPr>
      <w:r>
        <w:t>Match 4</w:t>
      </w:r>
    </w:p>
    <w:p>
      <w:pPr>
        <w:widowControl/>
      </w:pPr>
      <w:r>
        <w:rPr>
          <w:rFonts w:ascii="Arial" w:hAnsi="Arial" w:eastAsia="Arial"/>
          <w:b/>
          <w:sz w:val="20"/>
        </w:rPr>
        <w:t>Competitive Multiplier: 75%</w:t>
      </w:r>
    </w:p>
    <w:p>
      <w:pPr>
        <w:widowControl/>
      </w:pPr>
      <w:r>
        <w:rPr>
          <w:rFonts w:ascii="Arial" w:hAnsi="Arial" w:eastAsia="Arial"/>
          <w:sz w:val="20"/>
        </w:rPr>
        <w:t>Affects:</w:t>
      </w:r>
    </w:p>
    <w:p>
      <w:pPr>
        <w:pStyle w:val="ListBullet"/>
        <w:spacing w:after="30"/>
        <w:ind w:left="403"/>
      </w:pPr>
      <w:r>
        <w:rPr>
          <w:rFonts w:ascii="Arial" w:hAnsi="Arial" w:eastAsia="Arial"/>
          <w:sz w:val="20"/>
        </w:rPr>
        <w:t>RP;</w:t>
      </w:r>
    </w:p>
    <w:p>
      <w:pPr>
        <w:pStyle w:val="ListBullet"/>
        <w:spacing w:after="30"/>
        <w:ind w:left="403"/>
      </w:pPr>
      <w:r>
        <w:rPr>
          <w:rFonts w:ascii="Arial" w:hAnsi="Arial" w:eastAsia="Arial"/>
          <w:sz w:val="20"/>
        </w:rPr>
        <w:t>ratedMatchCount.</w:t>
      </w:r>
    </w:p>
    <w:p>
      <w:pPr>
        <w:widowControl/>
      </w:pPr>
      <w:r>
        <w:rPr>
          <w:rFonts w:ascii="Arial" w:hAnsi="Arial" w:eastAsia="Arial"/>
          <w:sz w:val="20"/>
        </w:rPr>
        <w:t>Does not affect:</w:t>
      </w:r>
    </w:p>
    <w:p>
      <w:pPr>
        <w:pStyle w:val="ListBullet"/>
        <w:spacing w:after="30"/>
        <w:ind w:left="403"/>
      </w:pPr>
      <w:r>
        <w:rPr>
          <w:rFonts w:ascii="Arial" w:hAnsi="Arial" w:eastAsia="Arial"/>
          <w:sz w:val="20"/>
        </w:rPr>
        <w:t>Ranked W/L/D;</w:t>
      </w:r>
    </w:p>
    <w:p>
      <w:pPr>
        <w:pStyle w:val="ListBullet"/>
        <w:spacing w:after="30"/>
        <w:ind w:left="403"/>
      </w:pPr>
      <w:r>
        <w:rPr>
          <w:rFonts w:ascii="Arial" w:hAnsi="Arial" w:eastAsia="Arial"/>
          <w:sz w:val="20"/>
        </w:rPr>
        <w:t>streak.</w:t>
      </w:r>
    </w:p>
    <w:p>
      <w:pPr>
        <w:pStyle w:val="Heading3"/>
        <w:keepNext/>
      </w:pPr>
      <w:r>
        <w:t>Match 5</w:t>
      </w:r>
    </w:p>
    <w:p>
      <w:pPr>
        <w:widowControl/>
      </w:pPr>
      <w:r>
        <w:rPr>
          <w:rFonts w:ascii="Arial" w:hAnsi="Arial" w:eastAsia="Arial"/>
          <w:b/>
          <w:sz w:val="20"/>
        </w:rPr>
        <w:t>Competitive Multiplier: 50%</w:t>
      </w:r>
    </w:p>
    <w:p>
      <w:pPr>
        <w:widowControl/>
      </w:pPr>
      <w:r>
        <w:rPr>
          <w:rFonts w:ascii="Arial" w:hAnsi="Arial" w:eastAsia="Arial"/>
          <w:sz w:val="20"/>
        </w:rPr>
        <w:t>Affects:</w:t>
      </w:r>
    </w:p>
    <w:p>
      <w:pPr>
        <w:pStyle w:val="ListBullet"/>
        <w:spacing w:after="30"/>
        <w:ind w:left="403"/>
      </w:pPr>
      <w:r>
        <w:rPr>
          <w:rFonts w:ascii="Arial" w:hAnsi="Arial" w:eastAsia="Arial"/>
          <w:sz w:val="20"/>
        </w:rPr>
        <w:t>RP;</w:t>
      </w:r>
    </w:p>
    <w:p>
      <w:pPr>
        <w:pStyle w:val="ListBullet"/>
        <w:spacing w:after="30"/>
        <w:ind w:left="403"/>
      </w:pPr>
      <w:r>
        <w:rPr>
          <w:rFonts w:ascii="Arial" w:hAnsi="Arial" w:eastAsia="Arial"/>
          <w:sz w:val="20"/>
        </w:rPr>
        <w:t>ratedMatchCount.</w:t>
      </w:r>
    </w:p>
    <w:p>
      <w:pPr>
        <w:widowControl/>
      </w:pPr>
      <w:r>
        <w:rPr>
          <w:rFonts w:ascii="Arial" w:hAnsi="Arial" w:eastAsia="Arial"/>
          <w:sz w:val="20"/>
        </w:rPr>
        <w:t>Does not affect:</w:t>
      </w:r>
    </w:p>
    <w:p>
      <w:pPr>
        <w:pStyle w:val="ListBullet"/>
        <w:spacing w:after="30"/>
        <w:ind w:left="403"/>
      </w:pPr>
      <w:r>
        <w:rPr>
          <w:rFonts w:ascii="Arial" w:hAnsi="Arial" w:eastAsia="Arial"/>
          <w:sz w:val="20"/>
        </w:rPr>
        <w:t>Ranked W/L/D;</w:t>
      </w:r>
    </w:p>
    <w:p>
      <w:pPr>
        <w:pStyle w:val="ListBullet"/>
        <w:spacing w:after="30"/>
        <w:ind w:left="403"/>
      </w:pPr>
      <w:r>
        <w:rPr>
          <w:rFonts w:ascii="Arial" w:hAnsi="Arial" w:eastAsia="Arial"/>
          <w:sz w:val="20"/>
        </w:rPr>
        <w:t>streak.</w:t>
      </w:r>
    </w:p>
    <w:p>
      <w:pPr>
        <w:pStyle w:val="Heading3"/>
        <w:keepNext/>
      </w:pPr>
      <w:r>
        <w:t>Match 6+</w:t>
      </w:r>
    </w:p>
    <w:p>
      <w:pPr>
        <w:widowControl/>
      </w:pPr>
      <w:r>
        <w:rPr>
          <w:rFonts w:ascii="Arial" w:hAnsi="Arial" w:eastAsia="Arial"/>
          <w:b/>
          <w:sz w:val="20"/>
        </w:rPr>
        <w:t>Competitive Multiplier: 0%</w:t>
      </w:r>
    </w:p>
    <w:p>
      <w:pPr>
        <w:widowControl/>
      </w:pPr>
      <w:r>
        <w:rPr>
          <w:rFonts w:ascii="Arial" w:hAnsi="Arial" w:eastAsia="Arial"/>
          <w:sz w:val="20"/>
        </w:rPr>
        <w:t>Does not affect:</w:t>
      </w:r>
    </w:p>
    <w:p>
      <w:pPr>
        <w:pStyle w:val="ListBullet"/>
        <w:spacing w:after="30"/>
        <w:ind w:left="403"/>
      </w:pPr>
      <w:r>
        <w:rPr>
          <w:rFonts w:ascii="Arial" w:hAnsi="Arial" w:eastAsia="Arial"/>
          <w:sz w:val="20"/>
        </w:rPr>
        <w:t>RP;</w:t>
      </w:r>
    </w:p>
    <w:p>
      <w:pPr>
        <w:pStyle w:val="ListBullet"/>
        <w:spacing w:after="30"/>
        <w:ind w:left="403"/>
      </w:pPr>
      <w:r>
        <w:rPr>
          <w:rFonts w:ascii="Arial" w:hAnsi="Arial" w:eastAsia="Arial"/>
          <w:sz w:val="20"/>
        </w:rPr>
        <w:t>ratedMatchCount;</w:t>
      </w:r>
    </w:p>
    <w:p>
      <w:pPr>
        <w:pStyle w:val="ListBullet"/>
        <w:spacing w:after="30"/>
        <w:ind w:left="403"/>
      </w:pPr>
      <w:r>
        <w:rPr>
          <w:rFonts w:ascii="Arial" w:hAnsi="Arial" w:eastAsia="Arial"/>
          <w:sz w:val="20"/>
        </w:rPr>
        <w:t>Ranked W/L/D;</w:t>
      </w:r>
    </w:p>
    <w:p>
      <w:pPr>
        <w:pStyle w:val="ListBullet"/>
        <w:spacing w:after="30"/>
        <w:ind w:left="403"/>
      </w:pPr>
      <w:r>
        <w:rPr>
          <w:rFonts w:ascii="Arial" w:hAnsi="Arial" w:eastAsia="Arial"/>
          <w:sz w:val="20"/>
        </w:rPr>
        <w:t>streak;</w:t>
      </w:r>
    </w:p>
    <w:p>
      <w:pPr>
        <w:pStyle w:val="ListBullet"/>
        <w:spacing w:after="30"/>
        <w:ind w:left="403"/>
      </w:pPr>
      <w:r>
        <w:rPr>
          <w:rFonts w:ascii="Arial" w:hAnsi="Arial" w:eastAsia="Arial"/>
          <w:sz w:val="20"/>
        </w:rPr>
        <w:t>placement;</w:t>
      </w:r>
    </w:p>
    <w:p>
      <w:pPr>
        <w:pStyle w:val="ListBullet"/>
        <w:spacing w:after="30"/>
        <w:ind w:left="403"/>
      </w:pPr>
      <w:r>
        <w:rPr>
          <w:rFonts w:ascii="Arial" w:hAnsi="Arial" w:eastAsia="Arial"/>
          <w:sz w:val="20"/>
        </w:rPr>
        <w:t>leaderboard-facing competitive totals.</w:t>
      </w:r>
    </w:p>
    <w:p>
      <w:pPr>
        <w:widowControl/>
      </w:pPr>
      <w:r>
        <w:rPr>
          <w:rFonts w:ascii="Arial" w:hAnsi="Arial" w:eastAsia="Arial"/>
          <w:sz w:val="20"/>
        </w:rPr>
        <w:t>May still appear in match history as:</w:t>
      </w:r>
    </w:p>
    <w:p>
      <w:pPr>
        <w:spacing w:before="60" w:after="100"/>
        <w:ind w:left="360" w:right="173"/>
        <w:widowControl/>
        <w:pBdr>
          <w:left w:val="single" w:sz="14" w:space="6" w:color="007078"/>
        </w:pBdr>
      </w:pPr>
      <w:r>
        <w:rPr>
          <w:rFonts w:ascii="Arial" w:hAnsi="Arial" w:eastAsia="Arial"/>
          <w:b/>
          <w:color w:val="172743"/>
          <w:sz w:val="19"/>
        </w:rPr>
        <w:t>No-RP repeat match</w:t>
      </w:r>
    </w:p>
    <w:p>
      <w:pPr>
        <w:widowControl/>
      </w:pPr>
      <w:r>
        <w:rPr>
          <w:rFonts w:ascii="Arial" w:hAnsi="Arial" w:eastAsia="Arial"/>
          <w:sz w:val="20"/>
        </w:rPr>
        <w:t>The multiplier applies symmetrically to both players.</w:t>
      </w:r>
    </w:p>
    <w:p>
      <w:pPr>
        <w:widowControl/>
      </w:pPr>
      <w:r>
        <w:rPr>
          <w:rFonts w:ascii="Arial" w:hAnsi="Arial" w:eastAsia="Arial"/>
          <w:sz w:val="20"/>
        </w:rPr>
        <w:t>Users must be told before starting when reduced or zero competitive credit applies.</w:t>
      </w:r>
    </w:p>
    <w:p>
      <w:pPr>
        <w:pStyle w:val="Heading2"/>
        <w:keepNext/>
      </w:pPr>
      <w:r>
        <w:t>20.1 Placement takes precedence</w:t>
      </w:r>
    </w:p>
    <w:p>
      <w:r>
        <w:rPr>
          <w:rFonts w:ascii="Arial" w:hAnsi="Arial" w:eastAsia="Arial"/>
          <w:sz w:val="20"/>
        </w:rPr>
        <w:t>Placement-specific anti-farming rules in Section 15 take precedence while either player's placement qualification would otherwise be affected.</w:t>
      </w:r>
    </w:p>
    <w:p>
      <w:pPr>
        <w:widowControl/>
      </w:pPr>
      <w:r>
        <w:rPr>
          <w:rFonts w:ascii="Arial" w:hAnsi="Arial" w:eastAsia="Arial"/>
          <w:sz w:val="20"/>
        </w:rPr>
        <w:t>A match that is ineligible for a player's placement progression must not update that player's provisional RP.</w:t>
      </w:r>
    </w:p>
    <w:p>
      <w:pPr>
        <w:pStyle w:val="Heading2"/>
        <w:keepNext/>
      </w:pPr>
      <w:r>
        <w:t>20.2 Matchmaking should avoid recent opponents</w:t>
      </w:r>
    </w:p>
    <w:p>
      <w:pPr>
        <w:widowControl/>
      </w:pPr>
      <w:r>
        <w:rPr>
          <w:rFonts w:ascii="Arial" w:hAnsi="Arial" w:eastAsia="Arial"/>
          <w:sz w:val="20"/>
        </w:rPr>
        <w:t>Random Ranked matchmaking should prefer opponents who:</w:t>
      </w:r>
    </w:p>
    <w:p>
      <w:pPr>
        <w:pStyle w:val="ListBullet"/>
        <w:spacing w:after="30"/>
        <w:ind w:left="403"/>
      </w:pPr>
      <w:r>
        <w:rPr>
          <w:rFonts w:ascii="Arial" w:hAnsi="Arial" w:eastAsia="Arial"/>
          <w:sz w:val="20"/>
        </w:rPr>
        <w:t>have not recently played each other;</w:t>
      </w:r>
    </w:p>
    <w:p>
      <w:pPr>
        <w:pStyle w:val="ListBullet"/>
        <w:spacing w:after="30"/>
        <w:ind w:left="403"/>
      </w:pPr>
      <w:r>
        <w:rPr>
          <w:rFonts w:ascii="Arial" w:hAnsi="Arial" w:eastAsia="Arial"/>
          <w:sz w:val="20"/>
        </w:rPr>
        <w:t>would produce full competitive credit.</w:t>
      </w:r>
    </w:p>
    <w:p>
      <w:pPr>
        <w:widowControl/>
      </w:pPr>
      <w:r>
        <w:rPr>
          <w:rFonts w:ascii="Arial" w:hAnsi="Arial" w:eastAsia="Arial"/>
          <w:sz w:val="20"/>
        </w:rPr>
        <w:t>If another eligible opponent exists, matchmaking should not deliberately create a pairing currently worth:</w:t>
      </w:r>
    </w:p>
    <w:p>
      <w:pPr>
        <w:widowControl/>
      </w:pPr>
      <w:r>
        <w:rPr>
          <w:rFonts w:ascii="Arial" w:hAnsi="Arial" w:eastAsia="Arial"/>
          <w:b/>
          <w:sz w:val="20"/>
        </w:rPr>
        <w:t>0% competitive credit.</w:t>
      </w:r>
    </w:p>
    <w:p>
      <w:pPr>
        <w:widowControl/>
      </w:pPr>
      <w:r>
        <w:rPr>
          <w:rFonts w:ascii="Arial" w:hAnsi="Arial" w:eastAsia="Arial"/>
          <w:sz w:val="20"/>
        </w:rPr>
        <w:t>Reduced-credit opponents may still be used when player population is low and no better match is available.</w:t>
      </w:r>
    </w:p>
    <w:p>
      <w:pPr>
        <w:pStyle w:val="Heading1"/>
        <w:keepNext/>
      </w:pPr>
      <w:r>
        <w:t>21. Ranked Streak Definition</w:t>
      </w:r>
    </w:p>
    <w:p>
      <w:pPr>
        <w:widowControl/>
      </w:pPr>
      <w:r>
        <w:rPr>
          <w:rFonts w:ascii="Consolas" w:hAnsi="Consolas" w:eastAsia="Consolas"/>
          <w:color w:val="172743"/>
          <w:sz w:val="19"/>
        </w:rPr>
        <w:t>streak</w:t>
      </w:r>
      <w:r>
        <w:rPr>
          <w:rFonts w:ascii="Arial" w:hAnsi="Arial" w:eastAsia="Arial"/>
          <w:sz w:val="20"/>
        </w:rPr>
        <w:t xml:space="preserve"> means:</w:t>
      </w:r>
    </w:p>
    <w:p>
      <w:pPr>
        <w:spacing w:before="60" w:after="100"/>
        <w:ind w:left="360" w:right="173"/>
        <w:widowControl/>
        <w:pBdr>
          <w:left w:val="single" w:sz="14" w:space="6" w:color="007078"/>
        </w:pBdr>
      </w:pPr>
      <w:r>
        <w:rPr>
          <w:rFonts w:ascii="Arial" w:hAnsi="Arial" w:eastAsia="Arial"/>
          <w:b/>
          <w:color w:val="172743"/>
          <w:sz w:val="19"/>
        </w:rPr>
        <w:t>Consecutive qualifying Ranked wins.</w:t>
      </w:r>
    </w:p>
    <w:p>
      <w:pPr>
        <w:widowControl/>
      </w:pPr>
      <w:r>
        <w:rPr>
          <w:rFonts w:ascii="Arial" w:hAnsi="Arial" w:eastAsia="Arial"/>
          <w:sz w:val="20"/>
        </w:rPr>
        <w:t>A qualifying Ranked win increments streak by one.</w:t>
      </w:r>
    </w:p>
    <w:p>
      <w:pPr>
        <w:widowControl/>
      </w:pPr>
      <w:r>
        <w:rPr>
          <w:rFonts w:ascii="Arial" w:hAnsi="Arial" w:eastAsia="Arial"/>
          <w:sz w:val="20"/>
        </w:rPr>
        <w:t>The following reset streak to zero:</w:t>
      </w:r>
    </w:p>
    <w:p>
      <w:pPr>
        <w:pStyle w:val="ListBullet"/>
        <w:spacing w:after="30"/>
        <w:ind w:left="403"/>
      </w:pPr>
      <w:r>
        <w:rPr>
          <w:rFonts w:ascii="Arial" w:hAnsi="Arial" w:eastAsia="Arial"/>
          <w:sz w:val="20"/>
        </w:rPr>
        <w:t>qualifying Ranked loss;</w:t>
      </w:r>
    </w:p>
    <w:p>
      <w:pPr>
        <w:pStyle w:val="ListBullet"/>
        <w:spacing w:after="30"/>
        <w:ind w:left="403"/>
      </w:pPr>
      <w:r>
        <w:rPr>
          <w:rFonts w:ascii="Arial" w:hAnsi="Arial" w:eastAsia="Arial"/>
          <w:sz w:val="20"/>
        </w:rPr>
        <w:t>qualifying Ranked draw;</w:t>
      </w:r>
    </w:p>
    <w:p>
      <w:pPr>
        <w:pStyle w:val="ListBullet"/>
        <w:spacing w:after="30"/>
        <w:ind w:left="403"/>
      </w:pPr>
      <w:r>
        <w:rPr>
          <w:rFonts w:ascii="Arial" w:hAnsi="Arial" w:eastAsia="Arial"/>
          <w:sz w:val="20"/>
        </w:rPr>
        <w:t>Ranked resignation;</w:t>
      </w:r>
    </w:p>
    <w:p>
      <w:pPr>
        <w:pStyle w:val="ListBullet"/>
        <w:spacing w:after="30"/>
        <w:ind w:left="403"/>
      </w:pPr>
      <w:r>
        <w:rPr>
          <w:rFonts w:ascii="Arial" w:hAnsi="Arial" w:eastAsia="Arial"/>
          <w:sz w:val="20"/>
        </w:rPr>
        <w:t>Ranked forfeit.</w:t>
      </w:r>
    </w:p>
    <w:p>
      <w:pPr>
        <w:widowControl/>
      </w:pPr>
      <w:r>
        <w:rPr>
          <w:rFonts w:ascii="Arial" w:hAnsi="Arial" w:eastAsia="Arial"/>
          <w:sz w:val="20"/>
        </w:rPr>
        <w:t>Matches that do not affect leaderboard-facing W/L/D under anti-farming rules:</w:t>
      </w:r>
    </w:p>
    <w:p>
      <w:pPr>
        <w:pStyle w:val="ListBullet"/>
        <w:spacing w:after="30"/>
        <w:ind w:left="403"/>
      </w:pPr>
      <w:r>
        <w:rPr>
          <w:rFonts w:ascii="Arial" w:hAnsi="Arial" w:eastAsia="Arial"/>
          <w:sz w:val="20"/>
        </w:rPr>
        <w:t>do not increment streak;</w:t>
      </w:r>
    </w:p>
    <w:p>
      <w:pPr>
        <w:pStyle w:val="ListBullet"/>
        <w:spacing w:after="30"/>
        <w:ind w:left="403"/>
      </w:pPr>
      <w:r>
        <w:rPr>
          <w:rFonts w:ascii="Arial" w:hAnsi="Arial" w:eastAsia="Arial"/>
          <w:sz w:val="20"/>
        </w:rPr>
        <w:t>do not reset streak.</w:t>
      </w:r>
    </w:p>
    <w:p>
      <w:pPr>
        <w:pStyle w:val="Heading1"/>
        <w:keepNext/>
      </w:pPr>
      <w:r>
        <w:t>22. Ranked Rematches</w:t>
      </w:r>
    </w:p>
    <w:p>
      <w:pPr>
        <w:widowControl/>
      </w:pPr>
      <w:r>
        <w:rPr>
          <w:rFonts w:ascii="Arial" w:hAnsi="Arial" w:eastAsia="Arial"/>
          <w:sz w:val="20"/>
        </w:rPr>
        <w:t>Ranked rematches are allowed.</w:t>
      </w:r>
    </w:p>
    <w:p>
      <w:pPr>
        <w:widowControl/>
      </w:pPr>
      <w:r>
        <w:rPr>
          <w:rFonts w:ascii="Arial" w:hAnsi="Arial" w:eastAsia="Arial"/>
          <w:sz w:val="20"/>
        </w:rPr>
        <w:t>A rematch remains Ranked unless anti-farming rules reduce its competitive credit.</w:t>
      </w:r>
    </w:p>
    <w:p>
      <w:pPr>
        <w:widowControl/>
      </w:pPr>
      <w:r>
        <w:rPr>
          <w:rFonts w:ascii="Arial" w:hAnsi="Arial" w:eastAsia="Arial"/>
          <w:sz w:val="20"/>
        </w:rPr>
        <w:t>Players swap board sides on an immediate rematch.</w:t>
      </w:r>
    </w:p>
    <w:p>
      <w:pPr>
        <w:widowControl/>
      </w:pPr>
      <w:r>
        <w:rPr>
          <w:rFonts w:ascii="Arial" w:hAnsi="Arial" w:eastAsia="Arial"/>
          <w:sz w:val="20"/>
        </w:rPr>
        <w:t>Post-game options:</w:t>
      </w:r>
    </w:p>
    <w:p>
      <w:pPr>
        <w:pStyle w:val="ListBullet"/>
        <w:spacing w:after="30"/>
        <w:ind w:left="403"/>
      </w:pPr>
      <w:r>
        <w:rPr>
          <w:rFonts w:ascii="Arial" w:hAnsi="Arial" w:eastAsia="Arial"/>
          <w:sz w:val="20"/>
        </w:rPr>
        <w:t>Rematch;</w:t>
      </w:r>
    </w:p>
    <w:p>
      <w:pPr>
        <w:pStyle w:val="ListBullet"/>
        <w:spacing w:after="30"/>
        <w:ind w:left="403"/>
      </w:pPr>
      <w:r>
        <w:rPr>
          <w:rFonts w:ascii="Arial" w:hAnsi="Arial" w:eastAsia="Arial"/>
          <w:sz w:val="20"/>
        </w:rPr>
        <w:t>New Opponent;</w:t>
      </w:r>
    </w:p>
    <w:p>
      <w:pPr>
        <w:pStyle w:val="ListBullet"/>
        <w:spacing w:after="30"/>
        <w:ind w:left="403"/>
      </w:pPr>
      <w:r>
        <w:rPr>
          <w:rFonts w:ascii="Arial" w:hAnsi="Arial" w:eastAsia="Arial"/>
          <w:sz w:val="20"/>
        </w:rPr>
        <w:t>Leaderboard;</w:t>
      </w:r>
    </w:p>
    <w:p>
      <w:pPr>
        <w:pStyle w:val="ListBullet"/>
        <w:spacing w:after="30"/>
        <w:ind w:left="403"/>
      </w:pPr>
      <w:r>
        <w:rPr>
          <w:rFonts w:ascii="Arial" w:hAnsi="Arial" w:eastAsia="Arial"/>
          <w:sz w:val="20"/>
        </w:rPr>
        <w:t>Home.</w:t>
      </w:r>
    </w:p>
    <w:p>
      <w:pPr>
        <w:widowControl/>
      </w:pPr>
      <w:r>
        <w:rPr>
          <w:rFonts w:ascii="Arial" w:hAnsi="Arial" w:eastAsia="Arial"/>
          <w:sz w:val="20"/>
        </w:rPr>
        <w:t>If a rematch has reduced competitive credit, show the reduction before both players commit.</w:t>
      </w:r>
    </w:p>
    <w:p>
      <w:pPr>
        <w:pStyle w:val="Heading2"/>
        <w:keepNext/>
      </w:pPr>
      <w:r>
        <w:t>22.1 Rematch invitation expiration</w:t>
      </w:r>
    </w:p>
    <w:p>
      <w:pPr>
        <w:widowControl/>
      </w:pPr>
      <w:r>
        <w:rPr>
          <w:rFonts w:ascii="Arial" w:hAnsi="Arial" w:eastAsia="Arial"/>
          <w:sz w:val="20"/>
        </w:rPr>
        <w:t>A rematch request should expire after a short bounded window.</w:t>
      </w:r>
    </w:p>
    <w:p>
      <w:pPr>
        <w:widowControl/>
      </w:pPr>
      <w:r>
        <w:rPr>
          <w:rFonts w:ascii="Arial" w:hAnsi="Arial" w:eastAsia="Arial"/>
          <w:sz w:val="20"/>
        </w:rPr>
        <w:t>Prototype target:</w:t>
      </w:r>
    </w:p>
    <w:p>
      <w:pPr>
        <w:widowControl/>
      </w:pPr>
      <w:r>
        <w:rPr>
          <w:rFonts w:ascii="Arial" w:hAnsi="Arial" w:eastAsia="Arial"/>
          <w:b/>
          <w:sz w:val="20"/>
        </w:rPr>
        <w:t>30 seconds</w:t>
      </w:r>
    </w:p>
    <w:p>
      <w:pPr>
        <w:widowControl/>
      </w:pPr>
      <w:r>
        <w:rPr>
          <w:rFonts w:ascii="Arial" w:hAnsi="Arial" w:eastAsia="Arial"/>
          <w:sz w:val="20"/>
        </w:rPr>
        <w:t>If the opponent does not accept before expiration:</w:t>
      </w:r>
    </w:p>
    <w:p>
      <w:pPr>
        <w:pStyle w:val="ListBullet"/>
        <w:spacing w:after="30"/>
        <w:ind w:left="403"/>
      </w:pPr>
      <w:r>
        <w:rPr>
          <w:rFonts w:ascii="Arial" w:hAnsi="Arial" w:eastAsia="Arial"/>
          <w:sz w:val="20"/>
        </w:rPr>
        <w:t>rematch request closes;</w:t>
      </w:r>
    </w:p>
    <w:p>
      <w:pPr>
        <w:pStyle w:val="ListBullet"/>
        <w:spacing w:after="30"/>
        <w:ind w:left="403"/>
      </w:pPr>
      <w:r>
        <w:rPr>
          <w:rFonts w:ascii="Arial" w:hAnsi="Arial" w:eastAsia="Arial"/>
          <w:sz w:val="20"/>
        </w:rPr>
        <w:t>either player may return Home or find a new opponent.</w:t>
      </w:r>
    </w:p>
    <w:p>
      <w:pPr>
        <w:widowControl/>
      </w:pPr>
      <w:r>
        <w:rPr>
          <w:rFonts w:ascii="Arial" w:hAnsi="Arial" w:eastAsia="Arial"/>
          <w:sz w:val="20"/>
        </w:rPr>
        <w:t>No stale rematch request should remain active indefinitely.</w:t>
      </w:r>
    </w:p>
    <w:p>
      <w:pPr>
        <w:pStyle w:val="Heading1"/>
        <w:keepNext/>
      </w:pPr>
      <w:r>
        <w:t>23. Ranked Matchmaking</w:t>
      </w:r>
    </w:p>
    <w:p>
      <w:pPr>
        <w:widowControl/>
      </w:pPr>
      <w:r>
        <w:rPr>
          <w:rFonts w:ascii="Arial" w:hAnsi="Arial" w:eastAsia="Arial"/>
          <w:sz w:val="20"/>
        </w:rPr>
        <w:t>Because early player population may be low, matchmaking should widen quickly.</w:t>
      </w:r>
    </w:p>
    <w:p>
      <w:pPr>
        <w:widowControl/>
      </w:pPr>
      <w:r>
        <w:rPr>
          <w:rFonts w:ascii="Arial" w:hAnsi="Arial" w:eastAsia="Arial"/>
          <w:sz w:val="20"/>
        </w:rPr>
        <w:t>Prototype search:</w:t>
      </w:r>
    </w:p>
    <w:p>
      <w:pPr>
        <w:widowControl/>
      </w:pPr>
      <w:r>
        <w:rPr>
          <w:rFonts w:ascii="Arial" w:hAnsi="Arial" w:eastAsia="Arial"/>
          <w:b/>
          <w:sz w:val="20"/>
        </w:rPr>
        <w:t>0-5 sec:</w:t>
      </w:r>
      <w:r>
        <w:rPr>
          <w:rFonts w:ascii="Arial" w:hAnsi="Arial" w:eastAsia="Arial"/>
          <w:sz w:val="20"/>
        </w:rPr>
        <w:t xml:space="preserve"> approximately ±150 RP</w:t>
      </w:r>
      <w:r>
        <w:br/>
      </w:r>
      <w:r>
        <w:rPr>
          <w:rFonts w:ascii="Arial" w:hAnsi="Arial" w:eastAsia="Arial"/>
          <w:b/>
          <w:sz w:val="20"/>
        </w:rPr>
        <w:t>5-10 sec:</w:t>
      </w:r>
      <w:r>
        <w:rPr>
          <w:rFonts w:ascii="Arial" w:hAnsi="Arial" w:eastAsia="Arial"/>
          <w:sz w:val="20"/>
        </w:rPr>
        <w:t xml:space="preserve"> approximately ±300 RP</w:t>
      </w:r>
      <w:r>
        <w:br/>
      </w:r>
      <w:r>
        <w:rPr>
          <w:rFonts w:ascii="Arial" w:hAnsi="Arial" w:eastAsia="Arial"/>
          <w:b/>
          <w:sz w:val="20"/>
        </w:rPr>
        <w:t>10-15 sec:</w:t>
      </w:r>
      <w:r>
        <w:rPr>
          <w:rFonts w:ascii="Arial" w:hAnsi="Arial" w:eastAsia="Arial"/>
          <w:sz w:val="20"/>
        </w:rPr>
        <w:t xml:space="preserve"> any available eligible Ranked player</w:t>
      </w:r>
    </w:p>
    <w:p>
      <w:pPr>
        <w:widowControl/>
      </w:pPr>
      <w:r>
        <w:rPr>
          <w:rFonts w:ascii="Arial" w:hAnsi="Arial" w:eastAsia="Arial"/>
          <w:sz w:val="20"/>
        </w:rPr>
        <w:t>Avoid leaving users indefinitely searching.</w:t>
      </w:r>
    </w:p>
    <w:p>
      <w:pPr>
        <w:widowControl/>
      </w:pPr>
      <w:r>
        <w:rPr>
          <w:rFonts w:ascii="Arial" w:hAnsi="Arial" w:eastAsia="Arial"/>
          <w:sz w:val="20"/>
        </w:rPr>
        <w:t>Ranked Challenge Friend remains available regardless of public queue population.</w:t>
      </w:r>
    </w:p>
    <w:p>
      <w:pPr>
        <w:widowControl/>
      </w:pPr>
      <w:r>
        <w:rPr>
          <w:rFonts w:ascii="Arial" w:hAnsi="Arial" w:eastAsia="Arial"/>
          <w:sz w:val="20"/>
        </w:rPr>
        <w:t>Matchmaking should incorporate the recent-opponent rules from Section 20 when practical.</w:t>
      </w:r>
    </w:p>
    <w:p>
      <w:pPr>
        <w:pStyle w:val="Heading1"/>
        <w:keepNext/>
      </w:pPr>
      <w:r>
        <w:t>24. Queue Dodging</w:t>
      </w:r>
    </w:p>
    <w:p>
      <w:pPr>
        <w:widowControl/>
      </w:pPr>
      <w:r>
        <w:rPr>
          <w:rFonts w:ascii="Arial" w:hAnsi="Arial" w:eastAsia="Arial"/>
          <w:sz w:val="20"/>
        </w:rPr>
        <w:t>Once Ranked matchmaking selects an opponent:</w:t>
      </w:r>
    </w:p>
    <w:p>
      <w:pPr>
        <w:widowControl/>
      </w:pPr>
      <w:r>
        <w:rPr>
          <w:rFonts w:ascii="Arial" w:hAnsi="Arial" w:eastAsia="Arial"/>
          <w:sz w:val="20"/>
        </w:rPr>
        <w:t>do not reveal enough opponent information to allow strategic cancellation.</w:t>
      </w:r>
    </w:p>
    <w:p>
      <w:pPr>
        <w:widowControl/>
      </w:pPr>
      <w:r>
        <w:rPr>
          <w:rFonts w:ascii="Arial" w:hAnsi="Arial" w:eastAsia="Arial"/>
          <w:sz w:val="20"/>
        </w:rPr>
        <w:t>Suggested flow:</w:t>
      </w:r>
    </w:p>
    <w:p>
      <w:pPr>
        <w:spacing w:before="60" w:after="100"/>
        <w:ind w:left="360" w:right="173"/>
        <w:widowControl/>
        <w:pBdr>
          <w:left w:val="single" w:sz="14" w:space="6" w:color="007078"/>
        </w:pBdr>
      </w:pPr>
      <w:r>
        <w:rPr>
          <w:rFonts w:ascii="Arial" w:hAnsi="Arial" w:eastAsia="Arial"/>
          <w:color w:val="172743"/>
          <w:sz w:val="19"/>
        </w:rPr>
        <w:t>Opponent Found</w:t>
      </w:r>
    </w:p>
    <w:p>
      <w:pPr>
        <w:spacing w:before="60" w:after="100"/>
        <w:ind w:left="360" w:right="173"/>
        <w:widowControl/>
        <w:pBdr>
          <w:left w:val="single" w:sz="14" w:space="6" w:color="007078"/>
        </w:pBdr>
      </w:pPr>
      <w:r>
        <w:rPr>
          <w:rFonts w:ascii="Arial" w:hAnsi="Arial" w:eastAsia="Arial"/>
          <w:color w:val="172743"/>
          <w:sz w:val="19"/>
        </w:rPr>
        <w:t>Preparing Arena...</w:t>
      </w:r>
    </w:p>
    <w:p>
      <w:pPr>
        <w:widowControl/>
      </w:pPr>
      <w:r>
        <w:rPr>
          <w:rFonts w:ascii="Arial" w:hAnsi="Arial" w:eastAsia="Arial"/>
          <w:sz w:val="20"/>
        </w:rPr>
        <w:t>The opponent's:</w:t>
      </w:r>
    </w:p>
    <w:p>
      <w:pPr>
        <w:pStyle w:val="ListBullet"/>
        <w:spacing w:after="30"/>
        <w:ind w:left="403"/>
      </w:pPr>
      <w:r>
        <w:rPr>
          <w:rFonts w:ascii="Arial" w:hAnsi="Arial" w:eastAsia="Arial"/>
          <w:sz w:val="20"/>
        </w:rPr>
        <w:t>handle;</w:t>
      </w:r>
    </w:p>
    <w:p>
      <w:pPr>
        <w:pStyle w:val="ListBullet"/>
        <w:spacing w:after="30"/>
        <w:ind w:left="403"/>
      </w:pPr>
      <w:r>
        <w:rPr>
          <w:rFonts w:ascii="Arial" w:hAnsi="Arial" w:eastAsia="Arial"/>
          <w:sz w:val="20"/>
        </w:rPr>
        <w:t>RP;</w:t>
      </w:r>
    </w:p>
    <w:p>
      <w:pPr>
        <w:pStyle w:val="ListBullet"/>
        <w:spacing w:after="30"/>
        <w:ind w:left="403"/>
      </w:pPr>
      <w:r>
        <w:rPr>
          <w:rFonts w:ascii="Arial" w:hAnsi="Arial" w:eastAsia="Arial"/>
          <w:sz w:val="20"/>
        </w:rPr>
        <w:t>tier;</w:t>
      </w:r>
    </w:p>
    <w:p>
      <w:pPr>
        <w:widowControl/>
      </w:pPr>
      <w:r>
        <w:rPr>
          <w:rFonts w:ascii="Arial" w:hAnsi="Arial" w:eastAsia="Arial"/>
          <w:sz w:val="20"/>
        </w:rPr>
        <w:t>may appear after the match becomes binding.</w:t>
      </w:r>
    </w:p>
    <w:p>
      <w:pPr>
        <w:pStyle w:val="Heading1"/>
        <w:keepNext/>
      </w:pPr>
      <w:r>
        <w:t>25. Ranked Match Binding and Ready Timeout</w:t>
      </w:r>
    </w:p>
    <w:p>
      <w:pPr>
        <w:widowControl/>
      </w:pPr>
      <w:r>
        <w:rPr>
          <w:rFonts w:ascii="Arial" w:hAnsi="Arial" w:eastAsia="Arial"/>
          <w:sz w:val="20"/>
        </w:rPr>
        <w:t>A Ranked match does not become binding merely because matchmaking found two accounts.</w:t>
      </w:r>
    </w:p>
    <w:p>
      <w:pPr>
        <w:widowControl/>
      </w:pPr>
      <w:r>
        <w:rPr>
          <w:rFonts w:ascii="Arial" w:hAnsi="Arial" w:eastAsia="Arial"/>
          <w:sz w:val="20"/>
        </w:rPr>
        <w:t>Required flow:</w:t>
      </w:r>
    </w:p>
    <w:p>
      <w:pPr>
        <w:widowControl/>
        <w:spacing w:after="30"/>
        <w:ind w:left="490" w:hanging="317"/>
      </w:pPr>
      <w:r>
        <w:rPr>
          <w:rFonts w:ascii="Arial" w:hAnsi="Arial" w:eastAsia="Arial"/>
          <w:sz w:val="20"/>
        </w:rPr>
        <w:t xml:space="preserve">1. </w:t>
      </w:r>
      <w:r>
        <w:rPr>
          <w:rFonts w:ascii="Arial" w:hAnsi="Arial" w:eastAsia="Arial"/>
          <w:sz w:val="20"/>
        </w:rPr>
        <w:t>opponent selected;</w:t>
      </w:r>
    </w:p>
    <w:p>
      <w:pPr>
        <w:widowControl/>
        <w:spacing w:after="30"/>
        <w:ind w:left="490" w:hanging="317"/>
      </w:pPr>
      <w:r>
        <w:rPr>
          <w:rFonts w:ascii="Arial" w:hAnsi="Arial" w:eastAsia="Arial"/>
          <w:sz w:val="20"/>
        </w:rPr>
        <w:t xml:space="preserve">2. </w:t>
      </w:r>
      <w:r>
        <w:rPr>
          <w:rFonts w:ascii="Arial" w:hAnsi="Arial" w:eastAsia="Arial"/>
          <w:sz w:val="20"/>
        </w:rPr>
        <w:t>match shell created;</w:t>
      </w:r>
    </w:p>
    <w:p>
      <w:pPr>
        <w:widowControl/>
        <w:spacing w:after="30"/>
        <w:ind w:left="490" w:hanging="317"/>
      </w:pPr>
      <w:r>
        <w:rPr>
          <w:rFonts w:ascii="Arial" w:hAnsi="Arial" w:eastAsia="Arial"/>
          <w:sz w:val="20"/>
        </w:rPr>
        <w:t xml:space="preserve">3. </w:t>
      </w:r>
      <w:r>
        <w:rPr>
          <w:rFonts w:ascii="Arial" w:hAnsi="Arial" w:eastAsia="Arial"/>
          <w:sz w:val="20"/>
        </w:rPr>
        <w:t>both clients connect to the arena;</w:t>
      </w:r>
    </w:p>
    <w:p>
      <w:pPr>
        <w:widowControl/>
        <w:spacing w:after="30"/>
        <w:ind w:left="490" w:hanging="317"/>
      </w:pPr>
      <w:r>
        <w:rPr>
          <w:rFonts w:ascii="Arial" w:hAnsi="Arial" w:eastAsia="Arial"/>
          <w:sz w:val="20"/>
        </w:rPr>
        <w:t xml:space="preserve">4. </w:t>
      </w:r>
      <w:r>
        <w:rPr>
          <w:rFonts w:ascii="Arial" w:hAnsi="Arial" w:eastAsia="Arial"/>
          <w:sz w:val="20"/>
        </w:rPr>
        <w:t xml:space="preserve">both clients acknowledge </w:t>
      </w:r>
      <w:r>
        <w:rPr>
          <w:rFonts w:ascii="Arial" w:hAnsi="Arial" w:eastAsia="Arial"/>
          <w:b/>
          <w:sz w:val="20"/>
        </w:rPr>
        <w:t>ready</w:t>
      </w:r>
      <w:r>
        <w:rPr>
          <w:rFonts w:ascii="Arial" w:hAnsi="Arial" w:eastAsia="Arial"/>
          <w:sz w:val="20"/>
        </w:rPr>
        <w:t>;</w:t>
      </w:r>
    </w:p>
    <w:p>
      <w:pPr>
        <w:widowControl/>
        <w:spacing w:after="30"/>
        <w:ind w:left="490" w:hanging="317"/>
      </w:pPr>
      <w:r>
        <w:rPr>
          <w:rFonts w:ascii="Arial" w:hAnsi="Arial" w:eastAsia="Arial"/>
          <w:sz w:val="20"/>
        </w:rPr>
        <w:t xml:space="preserve">5. </w:t>
      </w:r>
      <w:r>
        <w:rPr>
          <w:rFonts w:ascii="Arial" w:hAnsi="Arial" w:eastAsia="Arial"/>
          <w:sz w:val="20"/>
        </w:rPr>
        <w:t xml:space="preserve">server creates authoritative </w:t>
      </w:r>
      <w:r>
        <w:rPr>
          <w:rFonts w:ascii="Consolas" w:hAnsi="Consolas" w:eastAsia="Consolas"/>
          <w:color w:val="172743"/>
          <w:sz w:val="19"/>
        </w:rPr>
        <w:t>startedAt</w:t>
      </w:r>
      <w:r>
        <w:rPr>
          <w:rFonts w:ascii="Arial" w:hAnsi="Arial" w:eastAsia="Arial"/>
          <w:sz w:val="20"/>
        </w:rPr>
        <w:t>;</w:t>
      </w:r>
    </w:p>
    <w:p>
      <w:pPr>
        <w:widowControl/>
        <w:spacing w:after="30"/>
        <w:ind w:left="490" w:hanging="317"/>
      </w:pPr>
      <w:r>
        <w:rPr>
          <w:rFonts w:ascii="Arial" w:hAnsi="Arial" w:eastAsia="Arial"/>
          <w:sz w:val="20"/>
        </w:rPr>
        <w:t xml:space="preserve">6. </w:t>
      </w:r>
      <w:r>
        <w:rPr>
          <w:rFonts w:ascii="Arial" w:hAnsi="Arial" w:eastAsia="Arial"/>
          <w:sz w:val="20"/>
        </w:rPr>
        <w:t>server creates Round 1;</w:t>
      </w:r>
    </w:p>
    <w:p>
      <w:pPr>
        <w:widowControl/>
        <w:spacing w:after="30"/>
        <w:ind w:left="490" w:hanging="317"/>
      </w:pPr>
      <w:r>
        <w:rPr>
          <w:rFonts w:ascii="Arial" w:hAnsi="Arial" w:eastAsia="Arial"/>
          <w:sz w:val="20"/>
        </w:rPr>
        <w:t xml:space="preserve">7. </w:t>
      </w:r>
      <w:r>
        <w:rPr>
          <w:rFonts w:ascii="Arial" w:hAnsi="Arial" w:eastAsia="Arial"/>
          <w:sz w:val="20"/>
        </w:rPr>
        <w:t>match becomes binding.</w:t>
      </w:r>
    </w:p>
    <w:p>
      <w:pPr>
        <w:widowControl/>
      </w:pPr>
      <w:r>
        <w:rPr>
          <w:rFonts w:ascii="Arial" w:hAnsi="Arial" w:eastAsia="Arial"/>
          <w:sz w:val="20"/>
        </w:rPr>
        <w:t>Before Step 7:</w:t>
      </w:r>
    </w:p>
    <w:p>
      <w:pPr>
        <w:pStyle w:val="ListBullet"/>
        <w:spacing w:after="30"/>
        <w:ind w:left="403"/>
      </w:pPr>
      <w:r>
        <w:rPr>
          <w:rFonts w:ascii="Arial" w:hAnsi="Arial" w:eastAsia="Arial"/>
          <w:sz w:val="20"/>
        </w:rPr>
        <w:t>a load failure;</w:t>
      </w:r>
    </w:p>
    <w:p>
      <w:pPr>
        <w:pStyle w:val="ListBullet"/>
        <w:spacing w:after="30"/>
        <w:ind w:left="403"/>
      </w:pPr>
      <w:r>
        <w:rPr>
          <w:rFonts w:ascii="Arial" w:hAnsi="Arial" w:eastAsia="Arial"/>
          <w:sz w:val="20"/>
        </w:rPr>
        <w:t>auth failure;</w:t>
      </w:r>
    </w:p>
    <w:p>
      <w:pPr>
        <w:pStyle w:val="ListBullet"/>
        <w:spacing w:after="30"/>
        <w:ind w:left="403"/>
      </w:pPr>
      <w:r>
        <w:rPr>
          <w:rFonts w:ascii="Arial" w:hAnsi="Arial" w:eastAsia="Arial"/>
          <w:sz w:val="20"/>
        </w:rPr>
        <w:t>client crash;</w:t>
      </w:r>
    </w:p>
    <w:p>
      <w:pPr>
        <w:pStyle w:val="ListBullet"/>
        <w:spacing w:after="30"/>
        <w:ind w:left="403"/>
      </w:pPr>
      <w:r>
        <w:rPr>
          <w:rFonts w:ascii="Arial" w:hAnsi="Arial" w:eastAsia="Arial"/>
          <w:sz w:val="20"/>
        </w:rPr>
        <w:t>initialization error;</w:t>
      </w:r>
    </w:p>
    <w:p>
      <w:pPr>
        <w:widowControl/>
      </w:pPr>
      <w:r>
        <w:rPr>
          <w:rFonts w:ascii="Arial" w:hAnsi="Arial" w:eastAsia="Arial"/>
          <w:sz w:val="20"/>
        </w:rPr>
        <w:t>may cancel the pairing without an RP result.</w:t>
      </w:r>
    </w:p>
    <w:p>
      <w:pPr>
        <w:widowControl/>
      </w:pPr>
      <w:r>
        <w:rPr>
          <w:rFonts w:ascii="Arial" w:hAnsi="Arial" w:eastAsia="Arial"/>
          <w:sz w:val="20"/>
        </w:rPr>
        <w:t>After Step 7:</w:t>
      </w:r>
    </w:p>
    <w:p>
      <w:pPr>
        <w:widowControl/>
      </w:pPr>
      <w:r>
        <w:rPr>
          <w:rFonts w:ascii="Arial" w:hAnsi="Arial" w:eastAsia="Arial"/>
          <w:sz w:val="20"/>
        </w:rPr>
        <w:t>leaving invokes the normal reconnect, resign, or forfeit rules.</w:t>
      </w:r>
    </w:p>
    <w:p>
      <w:pPr>
        <w:widowControl/>
      </w:pPr>
      <w:r>
        <w:rPr>
          <w:rFonts w:ascii="Arial" w:hAnsi="Arial" w:eastAsia="Arial"/>
          <w:sz w:val="20"/>
        </w:rPr>
        <w:t>The client must not be able to fake another player's ready acknowledgement.</w:t>
      </w:r>
    </w:p>
    <w:p>
      <w:pPr>
        <w:pStyle w:val="Heading2"/>
        <w:keepNext/>
      </w:pPr>
      <w:r>
        <w:t>25.1 Ready timeout</w:t>
      </w:r>
    </w:p>
    <w:p>
      <w:pPr>
        <w:widowControl/>
      </w:pPr>
      <w:r>
        <w:rPr>
          <w:rFonts w:ascii="Arial" w:hAnsi="Arial" w:eastAsia="Arial"/>
          <w:sz w:val="20"/>
        </w:rPr>
        <w:t>After the match shell is created, both players have a bounded period to become ready.</w:t>
      </w:r>
    </w:p>
    <w:p>
      <w:pPr>
        <w:widowControl/>
      </w:pPr>
      <w:r>
        <w:rPr>
          <w:rFonts w:ascii="Arial" w:hAnsi="Arial" w:eastAsia="Arial"/>
          <w:sz w:val="20"/>
        </w:rPr>
        <w:t>Prototype target:</w:t>
      </w:r>
    </w:p>
    <w:p>
      <w:pPr>
        <w:widowControl/>
      </w:pPr>
      <w:r>
        <w:rPr>
          <w:rFonts w:ascii="Arial" w:hAnsi="Arial" w:eastAsia="Arial"/>
          <w:b/>
          <w:sz w:val="20"/>
        </w:rPr>
        <w:t>15 seconds</w:t>
      </w:r>
    </w:p>
    <w:p>
      <w:pPr>
        <w:widowControl/>
      </w:pPr>
      <w:r>
        <w:rPr>
          <w:rFonts w:ascii="Arial" w:hAnsi="Arial" w:eastAsia="Arial"/>
          <w:sz w:val="20"/>
        </w:rPr>
        <w:t>If one or both players fail to become ready before the deadline:</w:t>
      </w:r>
    </w:p>
    <w:p>
      <w:pPr>
        <w:pStyle w:val="ListBullet"/>
        <w:spacing w:after="30"/>
        <w:ind w:left="403"/>
      </w:pPr>
      <w:r>
        <w:rPr>
          <w:rFonts w:ascii="Arial" w:hAnsi="Arial" w:eastAsia="Arial"/>
          <w:sz w:val="20"/>
        </w:rPr>
        <w:t>pairing is canceled;</w:t>
      </w:r>
    </w:p>
    <w:p>
      <w:pPr>
        <w:pStyle w:val="ListBullet"/>
        <w:spacing w:after="30"/>
        <w:ind w:left="403"/>
      </w:pPr>
      <w:r>
        <w:rPr>
          <w:rFonts w:ascii="Arial" w:hAnsi="Arial" w:eastAsia="Arial"/>
          <w:sz w:val="20"/>
        </w:rPr>
        <w:t>no RP changes;</w:t>
      </w:r>
    </w:p>
    <w:p>
      <w:pPr>
        <w:pStyle w:val="ListBullet"/>
        <w:spacing w:after="30"/>
        <w:ind w:left="403"/>
      </w:pPr>
      <w:r>
        <w:rPr>
          <w:rFonts w:ascii="Arial" w:hAnsi="Arial" w:eastAsia="Arial"/>
          <w:sz w:val="20"/>
        </w:rPr>
        <w:t>no Ranked stats change;</w:t>
      </w:r>
    </w:p>
    <w:p>
      <w:pPr>
        <w:pStyle w:val="ListBullet"/>
        <w:spacing w:after="30"/>
        <w:ind w:left="403"/>
      </w:pPr>
      <w:r>
        <w:rPr>
          <w:rFonts w:ascii="Arial" w:hAnsi="Arial" w:eastAsia="Arial"/>
          <w:sz w:val="20"/>
        </w:rPr>
        <w:t>no placement progress occurs;</w:t>
      </w:r>
    </w:p>
    <w:p>
      <w:pPr>
        <w:pStyle w:val="ListBullet"/>
        <w:spacing w:after="30"/>
        <w:ind w:left="403"/>
      </w:pPr>
      <w:r>
        <w:rPr>
          <w:rFonts w:ascii="Arial" w:hAnsi="Arial" w:eastAsia="Arial"/>
          <w:sz w:val="20"/>
        </w:rPr>
        <w:t>no anti-farming match credit is consumed.</w:t>
      </w:r>
    </w:p>
    <w:p>
      <w:pPr>
        <w:widowControl/>
      </w:pPr>
      <w:r>
        <w:rPr>
          <w:rFonts w:ascii="Arial" w:hAnsi="Arial" w:eastAsia="Arial"/>
          <w:sz w:val="20"/>
        </w:rPr>
        <w:t>A ready player may be:</w:t>
      </w:r>
    </w:p>
    <w:p>
      <w:pPr>
        <w:pStyle w:val="ListBullet"/>
        <w:spacing w:after="30"/>
        <w:ind w:left="403"/>
      </w:pPr>
      <w:r>
        <w:rPr>
          <w:rFonts w:ascii="Arial" w:hAnsi="Arial" w:eastAsia="Arial"/>
          <w:sz w:val="20"/>
        </w:rPr>
        <w:t>returned to matchmaking;</w:t>
      </w:r>
    </w:p>
    <w:p>
      <w:pPr>
        <w:pStyle w:val="ListBullet"/>
        <w:spacing w:after="30"/>
        <w:ind w:left="403"/>
      </w:pPr>
      <w:r>
        <w:rPr>
          <w:rFonts w:ascii="Arial" w:hAnsi="Arial" w:eastAsia="Arial"/>
          <w:sz w:val="20"/>
        </w:rPr>
        <w:t>offered Retry;</w:t>
      </w:r>
    </w:p>
    <w:p>
      <w:pPr>
        <w:pStyle w:val="ListBullet"/>
        <w:spacing w:after="30"/>
        <w:ind w:left="403"/>
      </w:pPr>
      <w:r>
        <w:rPr>
          <w:rFonts w:ascii="Arial" w:hAnsi="Arial" w:eastAsia="Arial"/>
          <w:sz w:val="20"/>
        </w:rPr>
        <w:t>offered Home.</w:t>
      </w:r>
    </w:p>
    <w:p>
      <w:pPr>
        <w:widowControl/>
      </w:pPr>
      <w:r>
        <w:rPr>
          <w:rFonts w:ascii="Arial" w:hAnsi="Arial" w:eastAsia="Arial"/>
          <w:sz w:val="20"/>
        </w:rPr>
        <w:t>The system must not leave users trapped indefinitely in a pre-match arena.</w:t>
      </w:r>
    </w:p>
    <w:p>
      <w:pPr>
        <w:pStyle w:val="Heading1"/>
        <w:keepNext/>
      </w:pPr>
      <w:r>
        <w:t>26. Disconnects and Reconnection</w:t>
      </w:r>
    </w:p>
    <w:p>
      <w:pPr>
        <w:widowControl/>
      </w:pPr>
      <w:r>
        <w:rPr>
          <w:rFonts w:ascii="Arial" w:hAnsi="Arial" w:eastAsia="Arial"/>
          <w:sz w:val="20"/>
        </w:rPr>
        <w:t>The backend owns connection-sensitive match state.</w:t>
      </w:r>
    </w:p>
    <w:p>
      <w:pPr>
        <w:widowControl/>
      </w:pPr>
      <w:r>
        <w:rPr>
          <w:rFonts w:ascii="Arial" w:hAnsi="Arial" w:eastAsia="Arial"/>
          <w:sz w:val="20"/>
        </w:rPr>
        <w:t>Never rely exclusively on a player's local browser timer.</w:t>
      </w:r>
    </w:p>
    <w:p>
      <w:pPr>
        <w:pStyle w:val="Heading2"/>
        <w:keepNext/>
      </w:pPr>
      <w:r>
        <w:t>26.1 Disconnect during an active decision round</w:t>
      </w:r>
    </w:p>
    <w:p>
      <w:pPr>
        <w:widowControl/>
      </w:pPr>
      <w:r>
        <w:rPr>
          <w:rFonts w:ascii="Arial" w:hAnsi="Arial" w:eastAsia="Arial"/>
          <w:sz w:val="20"/>
        </w:rPr>
        <w:t>The active round clock:</w:t>
      </w:r>
    </w:p>
    <w:p>
      <w:pPr>
        <w:spacing w:before="60" w:after="100"/>
        <w:ind w:left="360" w:right="173"/>
        <w:widowControl/>
        <w:pBdr>
          <w:left w:val="single" w:sz="14" w:space="6" w:color="007078"/>
        </w:pBdr>
      </w:pPr>
      <w:r>
        <w:rPr>
          <w:rFonts w:ascii="Arial" w:hAnsi="Arial" w:eastAsia="Arial"/>
          <w:b/>
          <w:color w:val="172743"/>
          <w:sz w:val="19"/>
        </w:rPr>
        <w:t>does not pause.</w:t>
      </w:r>
    </w:p>
    <w:p>
      <w:pPr>
        <w:widowControl/>
      </w:pPr>
      <w:r>
        <w:rPr>
          <w:rFonts w:ascii="Arial" w:hAnsi="Arial" w:eastAsia="Arial"/>
          <w:sz w:val="20"/>
        </w:rPr>
        <w:t>If the disconnected player already locked a valid action:</w:t>
      </w:r>
    </w:p>
    <w:p>
      <w:pPr>
        <w:pStyle w:val="ListBullet"/>
        <w:spacing w:after="30"/>
        <w:ind w:left="403"/>
      </w:pPr>
      <w:r>
        <w:rPr>
          <w:rFonts w:ascii="Arial" w:hAnsi="Arial" w:eastAsia="Arial"/>
          <w:sz w:val="20"/>
        </w:rPr>
        <w:t>that action remains committed.</w:t>
      </w:r>
    </w:p>
    <w:p>
      <w:pPr>
        <w:widowControl/>
      </w:pPr>
      <w:r>
        <w:rPr>
          <w:rFonts w:ascii="Arial" w:hAnsi="Arial" w:eastAsia="Arial"/>
          <w:sz w:val="20"/>
        </w:rPr>
        <w:t>If the disconnected player had not locked a valid action:</w:t>
      </w:r>
    </w:p>
    <w:p>
      <w:pPr>
        <w:pStyle w:val="ListBullet"/>
        <w:spacing w:after="30"/>
        <w:ind w:left="403"/>
      </w:pPr>
      <w:r>
        <w:rPr>
          <w:rFonts w:ascii="Arial" w:hAnsi="Arial" w:eastAsia="Arial"/>
          <w:sz w:val="20"/>
        </w:rPr>
        <w:t>they receive Pass when the existing round deadline is reached.</w:t>
      </w:r>
    </w:p>
    <w:p>
      <w:pPr>
        <w:widowControl/>
      </w:pPr>
      <w:r>
        <w:rPr>
          <w:rFonts w:ascii="Arial" w:hAnsi="Arial" w:eastAsia="Arial"/>
          <w:sz w:val="20"/>
        </w:rPr>
        <w:t>The round resolves normally at the fixed server deadline.</w:t>
      </w:r>
    </w:p>
    <w:p>
      <w:pPr>
        <w:widowControl/>
      </w:pPr>
      <w:r>
        <w:rPr>
          <w:rFonts w:ascii="Arial" w:hAnsi="Arial" w:eastAsia="Arial"/>
          <w:sz w:val="20"/>
        </w:rPr>
        <w:t>This prevents disconnection from granting extra decision time.</w:t>
      </w:r>
    </w:p>
    <w:p>
      <w:pPr>
        <w:pStyle w:val="Heading2"/>
        <w:keepNext/>
      </w:pPr>
      <w:r>
        <w:t>26.2 Reconnect pause after round resolution</w:t>
      </w:r>
    </w:p>
    <w:p>
      <w:pPr>
        <w:widowControl/>
      </w:pPr>
      <w:r>
        <w:rPr>
          <w:rFonts w:ascii="Arial" w:hAnsi="Arial" w:eastAsia="Arial"/>
          <w:sz w:val="20"/>
        </w:rPr>
        <w:t>After the current round resolves, if a player remains disconnected:</w:t>
      </w:r>
    </w:p>
    <w:p>
      <w:pPr>
        <w:pStyle w:val="ListBullet"/>
        <w:spacing w:after="30"/>
        <w:ind w:left="403"/>
      </w:pPr>
      <w:r>
        <w:rPr>
          <w:rFonts w:ascii="Arial" w:hAnsi="Arial" w:eastAsia="Arial"/>
          <w:sz w:val="20"/>
        </w:rPr>
        <w:t>do not start the next round immediately;</w:t>
      </w:r>
    </w:p>
    <w:p>
      <w:pPr>
        <w:pStyle w:val="ListBullet"/>
        <w:spacing w:after="30"/>
        <w:ind w:left="403"/>
      </w:pPr>
      <w:r>
        <w:rPr>
          <w:rFonts w:ascii="Arial" w:hAnsi="Arial" w:eastAsia="Arial"/>
          <w:sz w:val="20"/>
        </w:rPr>
        <w:t>begin the reconnect grace period.</w:t>
      </w:r>
    </w:p>
    <w:p>
      <w:pPr>
        <w:widowControl/>
      </w:pPr>
      <w:r>
        <w:rPr>
          <w:rFonts w:ascii="Arial" w:hAnsi="Arial" w:eastAsia="Arial"/>
          <w:sz w:val="20"/>
        </w:rPr>
        <w:t>Target reconnect grace:</w:t>
      </w:r>
    </w:p>
    <w:p>
      <w:pPr>
        <w:widowControl/>
      </w:pPr>
      <w:r>
        <w:rPr>
          <w:rFonts w:ascii="Arial" w:hAnsi="Arial" w:eastAsia="Arial"/>
          <w:b/>
          <w:sz w:val="20"/>
        </w:rPr>
        <w:t>20 seconds</w:t>
      </w:r>
    </w:p>
    <w:p>
      <w:pPr>
        <w:widowControl/>
      </w:pPr>
      <w:r>
        <w:rPr>
          <w:rFonts w:ascii="Arial" w:hAnsi="Arial" w:eastAsia="Arial"/>
          <w:sz w:val="20"/>
        </w:rPr>
        <w:t>During reconnect grace:</w:t>
      </w:r>
    </w:p>
    <w:p>
      <w:pPr>
        <w:pStyle w:val="ListBullet"/>
        <w:spacing w:after="30"/>
        <w:ind w:left="403"/>
      </w:pPr>
      <w:r>
        <w:rPr>
          <w:rFonts w:ascii="Arial" w:hAnsi="Arial" w:eastAsia="Arial"/>
          <w:sz w:val="20"/>
        </w:rPr>
        <w:t>no new decision timer runs;</w:t>
      </w:r>
    </w:p>
    <w:p>
      <w:pPr>
        <w:pStyle w:val="ListBullet"/>
        <w:spacing w:after="30"/>
        <w:ind w:left="403"/>
      </w:pPr>
      <w:r>
        <w:rPr>
          <w:rFonts w:ascii="Arial" w:hAnsi="Arial" w:eastAsia="Arial"/>
          <w:sz w:val="20"/>
        </w:rPr>
        <w:t>no AFK strikes accumulate;</w:t>
      </w:r>
    </w:p>
    <w:p>
      <w:pPr>
        <w:pStyle w:val="ListBullet"/>
        <w:spacing w:after="30"/>
        <w:ind w:left="403"/>
      </w:pPr>
      <w:r>
        <w:rPr>
          <w:rFonts w:ascii="Arial" w:hAnsi="Arial" w:eastAsia="Arial"/>
          <w:sz w:val="20"/>
        </w:rPr>
        <w:t>the connected player receives no free territory;</w:t>
      </w:r>
    </w:p>
    <w:p>
      <w:pPr>
        <w:pStyle w:val="ListBullet"/>
        <w:spacing w:after="30"/>
        <w:ind w:left="403"/>
      </w:pPr>
      <w:r>
        <w:rPr>
          <w:rFonts w:ascii="Arial" w:hAnsi="Arial" w:eastAsia="Arial"/>
          <w:sz w:val="20"/>
        </w:rPr>
        <w:t>hidden information remains protected.</w:t>
      </w:r>
    </w:p>
    <w:p>
      <w:pPr>
        <w:widowControl/>
      </w:pPr>
      <w:r>
        <w:rPr>
          <w:rFonts w:ascii="Arial" w:hAnsi="Arial" w:eastAsia="Arial"/>
          <w:sz w:val="20"/>
        </w:rPr>
        <w:t>If the disconnected player returns:</w:t>
      </w:r>
    </w:p>
    <w:p>
      <w:pPr>
        <w:pStyle w:val="ListBullet"/>
        <w:spacing w:after="30"/>
        <w:ind w:left="403"/>
      </w:pPr>
      <w:r>
        <w:rPr>
          <w:rFonts w:ascii="Arial" w:hAnsi="Arial" w:eastAsia="Arial"/>
          <w:sz w:val="20"/>
        </w:rPr>
        <w:t>both clients synchronize to the authoritative state;</w:t>
      </w:r>
    </w:p>
    <w:p>
      <w:pPr>
        <w:pStyle w:val="ListBullet"/>
        <w:spacing w:after="30"/>
        <w:ind w:left="403"/>
      </w:pPr>
      <w:r>
        <w:rPr>
          <w:rFonts w:ascii="Arial" w:hAnsi="Arial" w:eastAsia="Arial"/>
          <w:sz w:val="20"/>
        </w:rPr>
        <w:t>next round begins with a fresh normal timer.</w:t>
      </w:r>
    </w:p>
    <w:p>
      <w:pPr>
        <w:widowControl/>
      </w:pPr>
      <w:r>
        <w:rPr>
          <w:rFonts w:ascii="Arial" w:hAnsi="Arial" w:eastAsia="Arial"/>
          <w:sz w:val="20"/>
        </w:rPr>
        <w:t>If the player does not return:</w:t>
      </w:r>
    </w:p>
    <w:p>
      <w:pPr>
        <w:spacing w:before="60" w:after="100"/>
        <w:ind w:left="360" w:right="173"/>
        <w:widowControl/>
        <w:pBdr>
          <w:left w:val="single" w:sz="14" w:space="6" w:color="007078"/>
        </w:pBdr>
      </w:pPr>
      <w:r>
        <w:rPr>
          <w:rFonts w:ascii="Arial" w:hAnsi="Arial" w:eastAsia="Arial"/>
          <w:b/>
          <w:color w:val="172743"/>
          <w:sz w:val="19"/>
        </w:rPr>
        <w:t>Forfeit</w:t>
      </w:r>
    </w:p>
    <w:p>
      <w:pPr>
        <w:widowControl/>
      </w:pPr>
      <w:r>
        <w:rPr>
          <w:rFonts w:ascii="Arial" w:hAnsi="Arial" w:eastAsia="Arial"/>
          <w:sz w:val="20"/>
        </w:rPr>
        <w:t>for Ranked.</w:t>
      </w:r>
    </w:p>
    <w:p>
      <w:pPr>
        <w:pStyle w:val="Heading2"/>
        <w:keepNext/>
      </w:pPr>
      <w:r>
        <w:t>26.3 Reconnect allowance</w:t>
      </w:r>
    </w:p>
    <w:p>
      <w:pPr>
        <w:widowControl/>
      </w:pPr>
      <w:r>
        <w:rPr>
          <w:rFonts w:ascii="Arial" w:hAnsi="Arial" w:eastAsia="Arial"/>
          <w:sz w:val="20"/>
        </w:rPr>
        <w:t>Each player receives:</w:t>
      </w:r>
    </w:p>
    <w:p>
      <w:pPr>
        <w:widowControl/>
      </w:pPr>
      <w:r>
        <w:rPr>
          <w:rFonts w:ascii="Arial" w:hAnsi="Arial" w:eastAsia="Arial"/>
          <w:b/>
          <w:sz w:val="20"/>
        </w:rPr>
        <w:t>one standard reconnect pause per match.</w:t>
      </w:r>
    </w:p>
    <w:p>
      <w:pPr>
        <w:widowControl/>
      </w:pPr>
      <w:r>
        <w:rPr>
          <w:rFonts w:ascii="Arial" w:hAnsi="Arial" w:eastAsia="Arial"/>
          <w:sz w:val="20"/>
        </w:rPr>
        <w:t>Further disconnects must use a deterministic policy designed to prevent intentional pause abuse.</w:t>
      </w:r>
    </w:p>
    <w:p>
      <w:pPr>
        <w:widowControl/>
      </w:pPr>
      <w:r>
        <w:rPr>
          <w:rFonts w:ascii="Arial" w:hAnsi="Arial" w:eastAsia="Arial"/>
          <w:sz w:val="20"/>
        </w:rPr>
        <w:t>Prototype default:</w:t>
      </w:r>
    </w:p>
    <w:p>
      <w:pPr>
        <w:pStyle w:val="ListBullet"/>
        <w:spacing w:after="30"/>
        <w:ind w:left="403"/>
      </w:pPr>
      <w:r>
        <w:rPr>
          <w:rFonts w:ascii="Arial" w:hAnsi="Arial" w:eastAsia="Arial"/>
          <w:sz w:val="20"/>
        </w:rPr>
        <w:t>first disconnect: full 20-second post-round grace;</w:t>
      </w:r>
    </w:p>
    <w:p>
      <w:pPr>
        <w:pStyle w:val="ListBullet"/>
        <w:spacing w:after="30"/>
        <w:ind w:left="403"/>
      </w:pPr>
      <w:r>
        <w:rPr>
          <w:rFonts w:ascii="Arial" w:hAnsi="Arial" w:eastAsia="Arial"/>
          <w:sz w:val="20"/>
        </w:rPr>
        <w:t>second disconnect: 10-second post-round grace;</w:t>
      </w:r>
    </w:p>
    <w:p>
      <w:pPr>
        <w:pStyle w:val="ListBullet"/>
        <w:spacing w:after="30"/>
        <w:ind w:left="403"/>
      </w:pPr>
      <w:r>
        <w:rPr>
          <w:rFonts w:ascii="Arial" w:hAnsi="Arial" w:eastAsia="Arial"/>
          <w:sz w:val="20"/>
        </w:rPr>
        <w:t>third disconnect: immediate forfeit after the active round resolves.</w:t>
      </w:r>
    </w:p>
    <w:p>
      <w:pPr>
        <w:widowControl/>
      </w:pPr>
      <w:r>
        <w:rPr>
          <w:rFonts w:ascii="Arial" w:hAnsi="Arial" w:eastAsia="Arial"/>
          <w:sz w:val="20"/>
        </w:rPr>
        <w:t>This policy may be tuned after testing but must be identical for all players.</w:t>
      </w:r>
    </w:p>
    <w:p>
      <w:pPr>
        <w:pStyle w:val="Heading2"/>
        <w:keepNext/>
      </w:pPr>
      <w:r>
        <w:t>26.4 Quick Duel disconnect</w:t>
      </w:r>
    </w:p>
    <w:p>
      <w:pPr>
        <w:widowControl/>
      </w:pPr>
      <w:r>
        <w:rPr>
          <w:rFonts w:ascii="Arial" w:hAnsi="Arial" w:eastAsia="Arial"/>
          <w:sz w:val="20"/>
        </w:rPr>
        <w:t>Quick Duel may terminate after the applicable reconnect grace without rating consequences.</w:t>
      </w:r>
    </w:p>
    <w:p>
      <w:pPr>
        <w:pStyle w:val="Heading2"/>
        <w:keepNext/>
      </w:pPr>
      <w:r>
        <w:t>26.5 Refresh recovery</w:t>
      </w:r>
    </w:p>
    <w:p>
      <w:pPr>
        <w:widowControl/>
      </w:pPr>
      <w:r>
        <w:rPr>
          <w:rFonts w:ascii="Arial" w:hAnsi="Arial" w:eastAsia="Arial"/>
          <w:sz w:val="20"/>
        </w:rPr>
        <w:t>Refreshing or reopening the application during an active match should restore the player to that match when technically possible.</w:t>
      </w:r>
    </w:p>
    <w:p>
      <w:pPr>
        <w:widowControl/>
      </w:pPr>
      <w:r>
        <w:rPr>
          <w:rFonts w:ascii="Arial" w:hAnsi="Arial" w:eastAsia="Arial"/>
          <w:sz w:val="20"/>
        </w:rPr>
        <w:t>A player must not create a second concurrent Ranked match by refreshing or opening another tab.</w:t>
      </w:r>
    </w:p>
    <w:p>
      <w:pPr>
        <w:pStyle w:val="Heading1"/>
        <w:keepNext/>
      </w:pPr>
      <w:r>
        <w:t>27. Resignation</w:t>
      </w:r>
    </w:p>
    <w:p>
      <w:pPr>
        <w:widowControl/>
      </w:pPr>
      <w:r>
        <w:rPr>
          <w:rFonts w:ascii="Arial" w:hAnsi="Arial" w:eastAsia="Arial"/>
          <w:sz w:val="20"/>
        </w:rPr>
        <w:t>A player may intentionally resign an active match.</w:t>
      </w:r>
    </w:p>
    <w:p>
      <w:pPr>
        <w:widowControl/>
      </w:pPr>
      <w:r>
        <w:rPr>
          <w:rFonts w:ascii="Arial" w:hAnsi="Arial" w:eastAsia="Arial"/>
          <w:sz w:val="20"/>
        </w:rPr>
        <w:t>Resign must require a confirmation action such as:</w:t>
      </w:r>
    </w:p>
    <w:p>
      <w:pPr>
        <w:spacing w:before="60" w:after="100"/>
        <w:ind w:left="360" w:right="173"/>
        <w:widowControl/>
        <w:pBdr>
          <w:left w:val="single" w:sz="14" w:space="6" w:color="007078"/>
        </w:pBdr>
      </w:pPr>
      <w:r>
        <w:rPr>
          <w:rFonts w:ascii="Arial" w:hAnsi="Arial" w:eastAsia="Arial"/>
          <w:b/>
          <w:color w:val="172743"/>
          <w:sz w:val="19"/>
        </w:rPr>
        <w:t>Resign match? This counts as a loss.</w:t>
      </w:r>
    </w:p>
    <w:p>
      <w:pPr>
        <w:widowControl/>
      </w:pPr>
      <w:r>
        <w:rPr>
          <w:rFonts w:ascii="Arial" w:hAnsi="Arial" w:eastAsia="Arial"/>
          <w:sz w:val="20"/>
        </w:rPr>
        <w:t>For Ranked:</w:t>
      </w:r>
    </w:p>
    <w:p>
      <w:pPr>
        <w:pStyle w:val="ListBullet"/>
        <w:spacing w:after="30"/>
        <w:ind w:left="403"/>
      </w:pPr>
      <w:r>
        <w:rPr>
          <w:rFonts w:ascii="Arial" w:hAnsi="Arial" w:eastAsia="Arial"/>
          <w:sz w:val="20"/>
        </w:rPr>
        <w:t>resignation counts as a qualifying loss when the match has competitive credit;</w:t>
      </w:r>
    </w:p>
    <w:p>
      <w:pPr>
        <w:pStyle w:val="ListBullet"/>
        <w:spacing w:after="30"/>
        <w:ind w:left="403"/>
      </w:pPr>
      <w:r>
        <w:rPr>
          <w:rFonts w:ascii="Arial" w:hAnsi="Arial" w:eastAsia="Arial"/>
          <w:sz w:val="20"/>
        </w:rPr>
        <w:t>normal RP calculation applies;</w:t>
      </w:r>
    </w:p>
    <w:p>
      <w:pPr>
        <w:pStyle w:val="ListBullet"/>
        <w:spacing w:after="30"/>
        <w:ind w:left="403"/>
      </w:pPr>
      <w:r>
        <w:rPr>
          <w:rFonts w:ascii="Arial" w:hAnsi="Arial" w:eastAsia="Arial"/>
          <w:sz w:val="20"/>
        </w:rPr>
        <w:t>streak resets where applicable;</w:t>
      </w:r>
    </w:p>
    <w:p>
      <w:pPr>
        <w:pStyle w:val="ListBullet"/>
        <w:spacing w:after="30"/>
        <w:ind w:left="403"/>
      </w:pPr>
      <w:r>
        <w:rPr>
          <w:rFonts w:ascii="Arial" w:hAnsi="Arial" w:eastAsia="Arial"/>
          <w:sz w:val="20"/>
        </w:rPr>
        <w:t>settlement occurs once.</w:t>
      </w:r>
    </w:p>
    <w:p>
      <w:pPr>
        <w:widowControl/>
      </w:pPr>
      <w:r>
        <w:rPr>
          <w:rFonts w:ascii="Arial" w:hAnsi="Arial" w:eastAsia="Arial"/>
          <w:sz w:val="20"/>
        </w:rPr>
        <w:t>For Quick Duel:</w:t>
      </w:r>
    </w:p>
    <w:p>
      <w:pPr>
        <w:widowControl/>
      </w:pPr>
      <w:r>
        <w:rPr>
          <w:rFonts w:ascii="Arial" w:hAnsi="Arial" w:eastAsia="Arial"/>
          <w:sz w:val="20"/>
        </w:rPr>
        <w:t>the match ends without RP consequences.</w:t>
      </w:r>
    </w:p>
    <w:p>
      <w:pPr>
        <w:pStyle w:val="Heading1"/>
        <w:keepNext/>
      </w:pPr>
      <w:r>
        <w:t>28. Server Authority</w:t>
      </w:r>
    </w:p>
    <w:p>
      <w:pPr>
        <w:widowControl/>
      </w:pPr>
      <w:r>
        <w:rPr>
          <w:rFonts w:ascii="Arial" w:hAnsi="Arial" w:eastAsia="Arial"/>
          <w:sz w:val="20"/>
        </w:rPr>
        <w:t>The client may submit:</w:t>
      </w:r>
    </w:p>
    <w:p>
      <w:pPr>
        <w:spacing w:before="60" w:after="100"/>
        <w:ind w:left="360" w:right="173"/>
        <w:widowControl/>
        <w:pBdr>
          <w:left w:val="single" w:sz="14" w:space="6" w:color="007078"/>
        </w:pBdr>
      </w:pPr>
      <w:r>
        <w:rPr>
          <w:rFonts w:ascii="Arial" w:hAnsi="Arial" w:eastAsia="Arial"/>
          <w:color w:val="172743"/>
          <w:sz w:val="19"/>
        </w:rPr>
        <w:t>Player chooses AMBUSH targeting B3 during Round 7.</w:t>
      </w:r>
    </w:p>
    <w:p>
      <w:pPr>
        <w:widowControl/>
      </w:pPr>
      <w:r>
        <w:rPr>
          <w:rFonts w:ascii="Arial" w:hAnsi="Arial" w:eastAsia="Arial"/>
          <w:sz w:val="20"/>
        </w:rPr>
        <w:t>The client may never submit authoritative statements such as:</w:t>
      </w:r>
    </w:p>
    <w:p>
      <w:pPr>
        <w:spacing w:before="60" w:after="100"/>
        <w:ind w:left="360" w:right="173"/>
        <w:widowControl/>
        <w:pBdr>
          <w:left w:val="single" w:sz="14" w:space="6" w:color="007078"/>
        </w:pBdr>
      </w:pPr>
      <w:r>
        <w:rPr>
          <w:rFonts w:ascii="Arial" w:hAnsi="Arial" w:eastAsia="Arial"/>
          <w:color w:val="172743"/>
          <w:sz w:val="19"/>
        </w:rPr>
        <w:t>Player now owns B3.</w:t>
      </w:r>
    </w:p>
    <w:p>
      <w:pPr>
        <w:widowControl/>
      </w:pPr>
      <w:r>
        <w:rPr>
          <w:rFonts w:ascii="Arial" w:hAnsi="Arial" w:eastAsia="Arial"/>
          <w:sz w:val="20"/>
        </w:rPr>
        <w:t>or:</w:t>
      </w:r>
    </w:p>
    <w:p>
      <w:pPr>
        <w:spacing w:before="60" w:after="100"/>
        <w:ind w:left="360" w:right="173"/>
        <w:widowControl/>
        <w:pBdr>
          <w:left w:val="single" w:sz="14" w:space="6" w:color="007078"/>
        </w:pBdr>
      </w:pPr>
      <w:r>
        <w:rPr>
          <w:rFonts w:ascii="Arial" w:hAnsi="Arial" w:eastAsia="Arial"/>
          <w:color w:val="172743"/>
          <w:sz w:val="19"/>
        </w:rPr>
        <w:t>Player won and should receive +26 RP.</w:t>
      </w:r>
    </w:p>
    <w:p>
      <w:pPr>
        <w:widowControl/>
      </w:pPr>
      <w:r>
        <w:rPr>
          <w:rFonts w:ascii="Arial" w:hAnsi="Arial" w:eastAsia="Arial"/>
          <w:sz w:val="20"/>
        </w:rPr>
        <w:t>Backend responsibilities:</w:t>
      </w:r>
    </w:p>
    <w:p>
      <w:pPr>
        <w:pStyle w:val="ListBullet"/>
        <w:spacing w:after="30"/>
        <w:ind w:left="403"/>
      </w:pPr>
      <w:r>
        <w:rPr>
          <w:rFonts w:ascii="Arial" w:hAnsi="Arial" w:eastAsia="Arial"/>
          <w:sz w:val="20"/>
        </w:rPr>
        <w:t>verify player identity;</w:t>
      </w:r>
    </w:p>
    <w:p>
      <w:pPr>
        <w:pStyle w:val="ListBullet"/>
        <w:spacing w:after="30"/>
        <w:ind w:left="403"/>
      </w:pPr>
      <w:r>
        <w:rPr>
          <w:rFonts w:ascii="Arial" w:hAnsi="Arial" w:eastAsia="Arial"/>
          <w:sz w:val="20"/>
        </w:rPr>
        <w:t>verify match membership;</w:t>
      </w:r>
    </w:p>
    <w:p>
      <w:pPr>
        <w:pStyle w:val="ListBullet"/>
        <w:spacing w:after="30"/>
        <w:ind w:left="403"/>
      </w:pPr>
      <w:r>
        <w:rPr>
          <w:rFonts w:ascii="Arial" w:hAnsi="Arial" w:eastAsia="Arial"/>
          <w:sz w:val="20"/>
        </w:rPr>
        <w:t>verify active match;</w:t>
      </w:r>
    </w:p>
    <w:p>
      <w:pPr>
        <w:pStyle w:val="ListBullet"/>
        <w:spacing w:after="30"/>
        <w:ind w:left="403"/>
      </w:pPr>
      <w:r>
        <w:rPr>
          <w:rFonts w:ascii="Arial" w:hAnsi="Arial" w:eastAsia="Arial"/>
          <w:sz w:val="20"/>
        </w:rPr>
        <w:t>verify round number;</w:t>
      </w:r>
    </w:p>
    <w:p>
      <w:pPr>
        <w:pStyle w:val="ListBullet"/>
        <w:spacing w:after="30"/>
        <w:ind w:left="403"/>
      </w:pPr>
      <w:r>
        <w:rPr>
          <w:rFonts w:ascii="Arial" w:hAnsi="Arial" w:eastAsia="Arial"/>
          <w:sz w:val="20"/>
        </w:rPr>
        <w:t>validate action;</w:t>
      </w:r>
    </w:p>
    <w:p>
      <w:pPr>
        <w:pStyle w:val="ListBullet"/>
        <w:spacing w:after="30"/>
        <w:ind w:left="403"/>
      </w:pPr>
      <w:r>
        <w:rPr>
          <w:rFonts w:ascii="Arial" w:hAnsi="Arial" w:eastAsia="Arial"/>
          <w:sz w:val="20"/>
        </w:rPr>
        <w:t>validate target;</w:t>
      </w:r>
    </w:p>
    <w:p>
      <w:pPr>
        <w:pStyle w:val="ListBullet"/>
        <w:spacing w:after="30"/>
        <w:ind w:left="403"/>
      </w:pPr>
      <w:r>
        <w:rPr>
          <w:rFonts w:ascii="Arial" w:hAnsi="Arial" w:eastAsia="Arial"/>
          <w:sz w:val="20"/>
        </w:rPr>
        <w:t>enforce Energy cost;</w:t>
      </w:r>
    </w:p>
    <w:p>
      <w:pPr>
        <w:pStyle w:val="ListBullet"/>
        <w:spacing w:after="30"/>
        <w:ind w:left="403"/>
      </w:pPr>
      <w:r>
        <w:rPr>
          <w:rFonts w:ascii="Arial" w:hAnsi="Arial" w:eastAsia="Arial"/>
          <w:sz w:val="20"/>
        </w:rPr>
        <w:t>enforce server deadline;</w:t>
      </w:r>
    </w:p>
    <w:p>
      <w:pPr>
        <w:pStyle w:val="ListBullet"/>
        <w:spacing w:after="30"/>
        <w:ind w:left="403"/>
      </w:pPr>
      <w:r>
        <w:rPr>
          <w:rFonts w:ascii="Arial" w:hAnsi="Arial" w:eastAsia="Arial"/>
          <w:sz w:val="20"/>
        </w:rPr>
        <w:t>ensure one committed action per player per round;</w:t>
      </w:r>
    </w:p>
    <w:p>
      <w:pPr>
        <w:pStyle w:val="ListBullet"/>
        <w:spacing w:after="30"/>
        <w:ind w:left="403"/>
      </w:pPr>
      <w:r>
        <w:rPr>
          <w:rFonts w:ascii="Arial" w:hAnsi="Arial" w:eastAsia="Arial"/>
          <w:sz w:val="20"/>
        </w:rPr>
        <w:t>resolve simultaneous actions;</w:t>
      </w:r>
    </w:p>
    <w:p>
      <w:pPr>
        <w:pStyle w:val="ListBullet"/>
        <w:spacing w:after="30"/>
        <w:ind w:left="403"/>
      </w:pPr>
      <w:r>
        <w:rPr>
          <w:rFonts w:ascii="Arial" w:hAnsi="Arial" w:eastAsia="Arial"/>
          <w:sz w:val="20"/>
        </w:rPr>
        <w:t>update board;</w:t>
      </w:r>
    </w:p>
    <w:p>
      <w:pPr>
        <w:pStyle w:val="ListBullet"/>
        <w:spacing w:after="30"/>
        <w:ind w:left="403"/>
      </w:pPr>
      <w:r>
        <w:rPr>
          <w:rFonts w:ascii="Arial" w:hAnsi="Arial" w:eastAsia="Arial"/>
          <w:sz w:val="20"/>
        </w:rPr>
        <w:t>evaluate terminal conditions;</w:t>
      </w:r>
    </w:p>
    <w:p>
      <w:pPr>
        <w:pStyle w:val="ListBullet"/>
        <w:spacing w:after="30"/>
        <w:ind w:left="403"/>
      </w:pPr>
      <w:r>
        <w:rPr>
          <w:rFonts w:ascii="Arial" w:hAnsi="Arial" w:eastAsia="Arial"/>
          <w:sz w:val="20"/>
        </w:rPr>
        <w:t>determine match result;</w:t>
      </w:r>
    </w:p>
    <w:p>
      <w:pPr>
        <w:pStyle w:val="ListBullet"/>
        <w:spacing w:after="30"/>
        <w:ind w:left="403"/>
      </w:pPr>
      <w:r>
        <w:rPr>
          <w:rFonts w:ascii="Arial" w:hAnsi="Arial" w:eastAsia="Arial"/>
          <w:sz w:val="20"/>
        </w:rPr>
        <w:t>calculate RP;</w:t>
      </w:r>
    </w:p>
    <w:p>
      <w:pPr>
        <w:pStyle w:val="ListBullet"/>
        <w:spacing w:after="30"/>
        <w:ind w:left="403"/>
      </w:pPr>
      <w:r>
        <w:rPr>
          <w:rFonts w:ascii="Arial" w:hAnsi="Arial" w:eastAsia="Arial"/>
          <w:sz w:val="20"/>
        </w:rPr>
        <w:t>apply competitive multiplier;</w:t>
      </w:r>
    </w:p>
    <w:p>
      <w:pPr>
        <w:pStyle w:val="ListBullet"/>
        <w:spacing w:after="30"/>
        <w:ind w:left="403"/>
      </w:pPr>
      <w:r>
        <w:rPr>
          <w:rFonts w:ascii="Arial" w:hAnsi="Arial" w:eastAsia="Arial"/>
          <w:sz w:val="20"/>
        </w:rPr>
        <w:t>apply placement rules;</w:t>
      </w:r>
    </w:p>
    <w:p>
      <w:pPr>
        <w:pStyle w:val="ListBullet"/>
        <w:spacing w:after="30"/>
        <w:ind w:left="403"/>
      </w:pPr>
      <w:r>
        <w:rPr>
          <w:rFonts w:ascii="Arial" w:hAnsi="Arial" w:eastAsia="Arial"/>
          <w:sz w:val="20"/>
        </w:rPr>
        <w:t>settle competitive statistics;</w:t>
      </w:r>
    </w:p>
    <w:p>
      <w:pPr>
        <w:pStyle w:val="ListBullet"/>
        <w:spacing w:after="30"/>
        <w:ind w:left="403"/>
      </w:pPr>
      <w:r>
        <w:rPr>
          <w:rFonts w:ascii="Arial" w:hAnsi="Arial" w:eastAsia="Arial"/>
          <w:sz w:val="20"/>
        </w:rPr>
        <w:t>settle rating exactly once.</w:t>
      </w:r>
    </w:p>
    <w:p>
      <w:pPr>
        <w:pStyle w:val="Heading1"/>
        <w:keepNext/>
      </w:pPr>
      <w:r>
        <w:t>29. Hidden Move Security</w:t>
      </w:r>
    </w:p>
    <w:p>
      <w:pPr>
        <w:widowControl/>
      </w:pPr>
      <w:r>
        <w:rPr>
          <w:rFonts w:ascii="Arial" w:hAnsi="Arial" w:eastAsia="Arial"/>
          <w:sz w:val="20"/>
        </w:rPr>
        <w:t>Pending actions must not be visible to the opponent before round resolution.</w:t>
      </w:r>
    </w:p>
    <w:p>
      <w:pPr>
        <w:widowControl/>
      </w:pPr>
      <w:r>
        <w:rPr>
          <w:rFonts w:ascii="Arial" w:hAnsi="Arial" w:eastAsia="Arial"/>
          <w:sz w:val="20"/>
        </w:rPr>
        <w:t>Bad architecture:</w:t>
      </w:r>
    </w:p>
    <w:p>
      <w:pPr>
        <w:pStyle w:val="CodeBlock"/>
        <w:keepLines/>
        <w:shd w:fill="F4F6F8"/>
      </w:pPr>
      <w:r>
        <w:rPr>
          <w:rFonts w:ascii="Consolas" w:hAnsi="Consolas" w:eastAsia="Consolas"/>
          <w:color w:val="172743"/>
          <w:sz w:val="18"/>
        </w:rPr>
        <w:t>match</w:t>
      </w:r>
      <w:r>
        <w:br/>
      </w:r>
      <w:r>
        <w:rPr>
          <w:rFonts w:ascii="Consolas" w:hAnsi="Consolas" w:eastAsia="Consolas"/>
          <w:color w:val="172743"/>
          <w:sz w:val="18"/>
        </w:rPr>
        <w:t xml:space="preserve">  player1Move</w:t>
      </w:r>
      <w:r>
        <w:br/>
      </w:r>
      <w:r>
        <w:rPr>
          <w:rFonts w:ascii="Consolas" w:hAnsi="Consolas" w:eastAsia="Consolas"/>
          <w:color w:val="172743"/>
          <w:sz w:val="18"/>
        </w:rPr>
        <w:t xml:space="preserve">  player2Move</w:t>
      </w:r>
    </w:p>
    <w:p>
      <w:pPr>
        <w:widowControl/>
      </w:pPr>
      <w:r>
        <w:rPr>
          <w:rFonts w:ascii="Arial" w:hAnsi="Arial" w:eastAsia="Arial"/>
          <w:sz w:val="20"/>
        </w:rPr>
        <w:t>if both clients can read the complete object.</w:t>
      </w:r>
    </w:p>
    <w:p>
      <w:pPr>
        <w:widowControl/>
      </w:pPr>
      <w:r>
        <w:rPr>
          <w:rFonts w:ascii="Arial" w:hAnsi="Arial" w:eastAsia="Arial"/>
          <w:sz w:val="20"/>
        </w:rPr>
        <w:t>Required behavior:</w:t>
      </w:r>
    </w:p>
    <w:p>
      <w:pPr>
        <w:widowControl/>
      </w:pPr>
      <w:r>
        <w:rPr>
          <w:rFonts w:ascii="Arial" w:hAnsi="Arial" w:eastAsia="Arial"/>
          <w:sz w:val="20"/>
        </w:rPr>
        <w:t>Each player's unresolved move is readable only by:</w:t>
      </w:r>
    </w:p>
    <w:p>
      <w:pPr>
        <w:pStyle w:val="ListBullet"/>
        <w:spacing w:after="30"/>
        <w:ind w:left="403"/>
      </w:pPr>
      <w:r>
        <w:rPr>
          <w:rFonts w:ascii="Arial" w:hAnsi="Arial" w:eastAsia="Arial"/>
          <w:sz w:val="20"/>
        </w:rPr>
        <w:t>that player where necessary;</w:t>
      </w:r>
    </w:p>
    <w:p>
      <w:pPr>
        <w:pStyle w:val="ListBullet"/>
        <w:spacing w:after="30"/>
        <w:ind w:left="403"/>
      </w:pPr>
      <w:r>
        <w:rPr>
          <w:rFonts w:ascii="Arial" w:hAnsi="Arial" w:eastAsia="Arial"/>
          <w:sz w:val="20"/>
        </w:rPr>
        <w:t>trusted authoritative backend logic.</w:t>
      </w:r>
    </w:p>
    <w:p>
      <w:pPr>
        <w:widowControl/>
      </w:pPr>
      <w:r>
        <w:rPr>
          <w:rFonts w:ascii="Arial" w:hAnsi="Arial" w:eastAsia="Arial"/>
          <w:sz w:val="20"/>
        </w:rPr>
        <w:t>After both moves resolve, publish a shared result containing:</w:t>
      </w:r>
    </w:p>
    <w:p>
      <w:pPr>
        <w:pStyle w:val="ListBullet"/>
        <w:spacing w:after="30"/>
        <w:ind w:left="403"/>
      </w:pPr>
      <w:r>
        <w:rPr>
          <w:rFonts w:ascii="Arial" w:hAnsi="Arial" w:eastAsia="Arial"/>
          <w:sz w:val="20"/>
        </w:rPr>
        <w:t>Player 1 action;</w:t>
      </w:r>
    </w:p>
    <w:p>
      <w:pPr>
        <w:pStyle w:val="ListBullet"/>
        <w:spacing w:after="30"/>
        <w:ind w:left="403"/>
      </w:pPr>
      <w:r>
        <w:rPr>
          <w:rFonts w:ascii="Arial" w:hAnsi="Arial" w:eastAsia="Arial"/>
          <w:sz w:val="20"/>
        </w:rPr>
        <w:t>Player 2 action;</w:t>
      </w:r>
    </w:p>
    <w:p>
      <w:pPr>
        <w:pStyle w:val="ListBullet"/>
        <w:spacing w:after="30"/>
        <w:ind w:left="403"/>
      </w:pPr>
      <w:r>
        <w:rPr>
          <w:rFonts w:ascii="Arial" w:hAnsi="Arial" w:eastAsia="Arial"/>
          <w:sz w:val="20"/>
        </w:rPr>
        <w:t>targets where appropriate;</w:t>
      </w:r>
    </w:p>
    <w:p>
      <w:pPr>
        <w:pStyle w:val="ListBullet"/>
        <w:spacing w:after="30"/>
        <w:ind w:left="403"/>
      </w:pPr>
      <w:r>
        <w:rPr>
          <w:rFonts w:ascii="Arial" w:hAnsi="Arial" w:eastAsia="Arial"/>
          <w:sz w:val="20"/>
        </w:rPr>
        <w:t>collision/interception result;</w:t>
      </w:r>
    </w:p>
    <w:p>
      <w:pPr>
        <w:pStyle w:val="ListBullet"/>
        <w:spacing w:after="30"/>
        <w:ind w:left="403"/>
      </w:pPr>
      <w:r>
        <w:rPr>
          <w:rFonts w:ascii="Arial" w:hAnsi="Arial" w:eastAsia="Arial"/>
          <w:sz w:val="20"/>
        </w:rPr>
        <w:t>resulting board state;</w:t>
      </w:r>
    </w:p>
    <w:p>
      <w:pPr>
        <w:pStyle w:val="ListBullet"/>
        <w:spacing w:after="30"/>
        <w:ind w:left="403"/>
      </w:pPr>
      <w:r>
        <w:rPr>
          <w:rFonts w:ascii="Arial" w:hAnsi="Arial" w:eastAsia="Arial"/>
          <w:sz w:val="20"/>
        </w:rPr>
        <w:t>Energy changes.</w:t>
      </w:r>
    </w:p>
    <w:p>
      <w:pPr>
        <w:pStyle w:val="Heading2"/>
        <w:keepNext/>
      </w:pPr>
      <w:r>
        <w:t>29.1 Lock-status privacy</w:t>
      </w:r>
    </w:p>
    <w:p>
      <w:pPr>
        <w:widowControl/>
      </w:pPr>
      <w:r>
        <w:rPr>
          <w:rFonts w:ascii="Arial" w:hAnsi="Arial" w:eastAsia="Arial"/>
          <w:sz w:val="20"/>
        </w:rPr>
        <w:t>Do not expose an opponent's pending lock state during the decision window.</w:t>
      </w:r>
    </w:p>
    <w:p>
      <w:pPr>
        <w:widowControl/>
      </w:pPr>
      <w:r>
        <w:rPr>
          <w:rFonts w:ascii="Arial" w:hAnsi="Arial" w:eastAsia="Arial"/>
          <w:sz w:val="20"/>
        </w:rPr>
        <w:t>The local player should not be able to infer:</w:t>
      </w:r>
    </w:p>
    <w:p>
      <w:pPr>
        <w:pStyle w:val="ListBullet"/>
        <w:spacing w:after="30"/>
        <w:ind w:left="403"/>
      </w:pPr>
      <w:r>
        <w:rPr>
          <w:rFonts w:ascii="Arial" w:hAnsi="Arial" w:eastAsia="Arial"/>
          <w:sz w:val="20"/>
        </w:rPr>
        <w:t>whether the opponent has locked;</w:t>
      </w:r>
    </w:p>
    <w:p>
      <w:pPr>
        <w:pStyle w:val="ListBullet"/>
        <w:spacing w:after="30"/>
        <w:ind w:left="403"/>
      </w:pPr>
      <w:r>
        <w:rPr>
          <w:rFonts w:ascii="Arial" w:hAnsi="Arial" w:eastAsia="Arial"/>
          <w:sz w:val="20"/>
        </w:rPr>
        <w:t>how quickly they locked;</w:t>
      </w:r>
    </w:p>
    <w:p>
      <w:pPr>
        <w:pStyle w:val="ListBullet"/>
        <w:spacing w:after="30"/>
        <w:ind w:left="403"/>
      </w:pPr>
      <w:r>
        <w:rPr>
          <w:rFonts w:ascii="Arial" w:hAnsi="Arial" w:eastAsia="Arial"/>
          <w:sz w:val="20"/>
        </w:rPr>
        <w:t>whether they changed their mind.</w:t>
      </w:r>
    </w:p>
    <w:p>
      <w:pPr>
        <w:widowControl/>
      </w:pPr>
      <w:r>
        <w:rPr>
          <w:rFonts w:ascii="Arial" w:hAnsi="Arial" w:eastAsia="Arial"/>
          <w:sz w:val="20"/>
        </w:rPr>
        <w:t>Because human-v-human rounds always resolve at the fixed deadline, action-lock timing cannot leak through early reveal timing either.</w:t>
      </w:r>
    </w:p>
    <w:p>
      <w:pPr>
        <w:pStyle w:val="Heading1"/>
        <w:keepNext/>
      </w:pPr>
      <w:r>
        <w:t>30. Rating Settlement Integrity</w:t>
      </w:r>
    </w:p>
    <w:p>
      <w:pPr>
        <w:widowControl/>
      </w:pPr>
      <w:r>
        <w:rPr>
          <w:rFonts w:ascii="Arial" w:hAnsi="Arial" w:eastAsia="Arial"/>
          <w:sz w:val="20"/>
        </w:rPr>
        <w:t>Every Ranked match must include an immutable unique match identifier.</w:t>
      </w:r>
    </w:p>
    <w:p>
      <w:pPr>
        <w:widowControl/>
      </w:pPr>
      <w:r>
        <w:rPr>
          <w:rFonts w:ascii="Arial" w:hAnsi="Arial" w:eastAsia="Arial"/>
          <w:sz w:val="20"/>
        </w:rPr>
        <w:t>Rating settlement must be idempotent.</w:t>
      </w:r>
    </w:p>
    <w:p>
      <w:pPr>
        <w:widowControl/>
      </w:pPr>
      <w:r>
        <w:rPr>
          <w:rFonts w:ascii="Arial" w:hAnsi="Arial" w:eastAsia="Arial"/>
          <w:sz w:val="20"/>
        </w:rPr>
        <w:t>Conceptual state:</w:t>
      </w:r>
    </w:p>
    <w:p>
      <w:pPr>
        <w:pStyle w:val="CodeBlock"/>
        <w:keepLines/>
        <w:shd w:fill="F4F6F8"/>
      </w:pPr>
      <w:r>
        <w:rPr>
          <w:rFonts w:ascii="Consolas" w:hAnsi="Consolas" w:eastAsia="Consolas"/>
          <w:color w:val="172743"/>
          <w:sz w:val="18"/>
        </w:rPr>
        <w:t>matchId</w:t>
      </w:r>
      <w:r>
        <w:br/>
      </w:r>
      <w:r>
        <w:rPr>
          <w:rFonts w:ascii="Consolas" w:hAnsi="Consolas" w:eastAsia="Consolas"/>
          <w:color w:val="172743"/>
          <w:sz w:val="18"/>
        </w:rPr>
        <w:t>status</w:t>
      </w:r>
      <w:r>
        <w:br/>
      </w:r>
      <w:r>
        <w:rPr>
          <w:rFonts w:ascii="Consolas" w:hAnsi="Consolas" w:eastAsia="Consolas"/>
          <w:color w:val="172743"/>
          <w:sz w:val="18"/>
        </w:rPr>
        <w:t>startedAt</w:t>
      </w:r>
      <w:r>
        <w:br/>
      </w:r>
      <w:r>
        <w:rPr>
          <w:rFonts w:ascii="Consolas" w:hAnsi="Consolas" w:eastAsia="Consolas"/>
          <w:color w:val="172743"/>
          <w:sz w:val="18"/>
        </w:rPr>
        <w:t>winner</w:t>
      </w:r>
      <w:r>
        <w:br/>
      </w:r>
      <w:r>
        <w:rPr>
          <w:rFonts w:ascii="Consolas" w:hAnsi="Consolas" w:eastAsia="Consolas"/>
          <w:color w:val="172743"/>
          <w:sz w:val="18"/>
        </w:rPr>
        <w:t>resultType</w:t>
      </w:r>
      <w:r>
        <w:br/>
      </w:r>
      <w:r>
        <w:rPr>
          <w:rFonts w:ascii="Consolas" w:hAnsi="Consolas" w:eastAsia="Consolas"/>
          <w:color w:val="172743"/>
          <w:sz w:val="18"/>
        </w:rPr>
        <w:t>ratingSettled</w:t>
      </w:r>
      <w:r>
        <w:br/>
      </w:r>
      <w:r>
        <w:rPr>
          <w:rFonts w:ascii="Consolas" w:hAnsi="Consolas" w:eastAsia="Consolas"/>
          <w:color w:val="172743"/>
          <w:sz w:val="18"/>
        </w:rPr>
        <w:t>statsSettled</w:t>
      </w:r>
      <w:r>
        <w:br/>
      </w:r>
      <w:r>
        <w:rPr>
          <w:rFonts w:ascii="Consolas" w:hAnsi="Consolas" w:eastAsia="Consolas"/>
          <w:color w:val="172743"/>
          <w:sz w:val="18"/>
        </w:rPr>
        <w:t>competitiveMultiplier</w:t>
      </w:r>
      <w:r>
        <w:br/>
      </w:r>
      <w:r>
        <w:rPr>
          <w:rFonts w:ascii="Consolas" w:hAnsi="Consolas" w:eastAsia="Consolas"/>
          <w:color w:val="172743"/>
          <w:sz w:val="18"/>
        </w:rPr>
        <w:t>player1RatingBefore</w:t>
      </w:r>
      <w:r>
        <w:br/>
      </w:r>
      <w:r>
        <w:rPr>
          <w:rFonts w:ascii="Consolas" w:hAnsi="Consolas" w:eastAsia="Consolas"/>
          <w:color w:val="172743"/>
          <w:sz w:val="18"/>
        </w:rPr>
        <w:t>player1RatingAfter</w:t>
      </w:r>
      <w:r>
        <w:br/>
      </w:r>
      <w:r>
        <w:rPr>
          <w:rFonts w:ascii="Consolas" w:hAnsi="Consolas" w:eastAsia="Consolas"/>
          <w:color w:val="172743"/>
          <w:sz w:val="18"/>
        </w:rPr>
        <w:t>player2RatingBefore</w:t>
      </w:r>
      <w:r>
        <w:br/>
      </w:r>
      <w:r>
        <w:rPr>
          <w:rFonts w:ascii="Consolas" w:hAnsi="Consolas" w:eastAsia="Consolas"/>
          <w:color w:val="172743"/>
          <w:sz w:val="18"/>
        </w:rPr>
        <w:t>player2RatingAfter</w:t>
      </w:r>
      <w:r>
        <w:br/>
      </w:r>
      <w:r>
        <w:rPr>
          <w:rFonts w:ascii="Consolas" w:hAnsi="Consolas" w:eastAsia="Consolas"/>
          <w:color w:val="172743"/>
          <w:sz w:val="18"/>
        </w:rPr>
        <w:t>player1RatedMatchCountBefore</w:t>
      </w:r>
      <w:r>
        <w:br/>
      </w:r>
      <w:r>
        <w:rPr>
          <w:rFonts w:ascii="Consolas" w:hAnsi="Consolas" w:eastAsia="Consolas"/>
          <w:color w:val="172743"/>
          <w:sz w:val="18"/>
        </w:rPr>
        <w:t>player1RatedMatchCountAfter</w:t>
      </w:r>
      <w:r>
        <w:br/>
      </w:r>
      <w:r>
        <w:rPr>
          <w:rFonts w:ascii="Consolas" w:hAnsi="Consolas" w:eastAsia="Consolas"/>
          <w:color w:val="172743"/>
          <w:sz w:val="18"/>
        </w:rPr>
        <w:t>player2RatedMatchCountBefore</w:t>
      </w:r>
      <w:r>
        <w:br/>
      </w:r>
      <w:r>
        <w:rPr>
          <w:rFonts w:ascii="Consolas" w:hAnsi="Consolas" w:eastAsia="Consolas"/>
          <w:color w:val="172743"/>
          <w:sz w:val="18"/>
        </w:rPr>
        <w:t>player2RatedMatchCountAfter</w:t>
      </w:r>
    </w:p>
    <w:p>
      <w:pPr>
        <w:widowControl/>
      </w:pPr>
      <w:r>
        <w:rPr>
          <w:rFonts w:ascii="Arial" w:hAnsi="Arial" w:eastAsia="Arial"/>
          <w:sz w:val="20"/>
        </w:rPr>
        <w:t>A network retry must never award RP or competitive statistics twice.</w:t>
      </w:r>
    </w:p>
    <w:p>
      <w:pPr>
        <w:widowControl/>
      </w:pPr>
      <w:r>
        <w:rPr>
          <w:rFonts w:ascii="Arial" w:hAnsi="Arial" w:eastAsia="Arial"/>
          <w:sz w:val="20"/>
        </w:rPr>
        <w:t>Any backend operation used for settlement must be safe if executed more than once.</w:t>
      </w:r>
    </w:p>
    <w:p>
      <w:pPr>
        <w:pStyle w:val="Heading1"/>
        <w:keepNext/>
      </w:pPr>
      <w:r>
        <w:t>31. Internal Match Failure</w:t>
      </w:r>
    </w:p>
    <w:p>
      <w:pPr>
        <w:widowControl/>
      </w:pPr>
      <w:r>
        <w:rPr>
          <w:rFonts w:ascii="Arial" w:hAnsi="Arial" w:eastAsia="Arial"/>
          <w:sz w:val="20"/>
        </w:rPr>
        <w:t>Infrastructure failure must not be treated as player misconduct.</w:t>
      </w:r>
    </w:p>
    <w:p>
      <w:pPr>
        <w:widowControl/>
      </w:pPr>
      <w:r>
        <w:rPr>
          <w:rFonts w:ascii="Arial" w:hAnsi="Arial" w:eastAsia="Arial"/>
          <w:sz w:val="20"/>
        </w:rPr>
        <w:t>If the authoritative backend cannot reliably determine or settle a match because of an internal system error:</w:t>
      </w:r>
    </w:p>
    <w:p>
      <w:pPr>
        <w:spacing w:before="60" w:after="100"/>
        <w:ind w:left="360" w:right="173"/>
        <w:widowControl/>
        <w:pBdr>
          <w:left w:val="single" w:sz="14" w:space="6" w:color="007078"/>
        </w:pBdr>
      </w:pPr>
      <w:r>
        <w:rPr>
          <w:rFonts w:ascii="Arial" w:hAnsi="Arial" w:eastAsia="Arial"/>
          <w:b/>
          <w:color w:val="172743"/>
          <w:sz w:val="19"/>
        </w:rPr>
        <w:t>Void the match.</w:t>
      </w:r>
    </w:p>
    <w:p>
      <w:pPr>
        <w:widowControl/>
      </w:pPr>
      <w:r>
        <w:rPr>
          <w:rFonts w:ascii="Arial" w:hAnsi="Arial" w:eastAsia="Arial"/>
          <w:sz w:val="20"/>
        </w:rPr>
        <w:t>For a voided Ranked match:</w:t>
      </w:r>
    </w:p>
    <w:p>
      <w:pPr>
        <w:pStyle w:val="ListBullet"/>
        <w:spacing w:after="30"/>
        <w:ind w:left="403"/>
      </w:pPr>
      <w:r>
        <w:rPr>
          <w:rFonts w:ascii="Arial" w:hAnsi="Arial" w:eastAsia="Arial"/>
          <w:sz w:val="20"/>
        </w:rPr>
        <w:t>no RP change;</w:t>
      </w:r>
    </w:p>
    <w:p>
      <w:pPr>
        <w:pStyle w:val="ListBullet"/>
        <w:spacing w:after="30"/>
        <w:ind w:left="403"/>
      </w:pPr>
      <w:r>
        <w:rPr>
          <w:rFonts w:ascii="Arial" w:hAnsi="Arial" w:eastAsia="Arial"/>
          <w:sz w:val="20"/>
        </w:rPr>
        <w:t>no W/L/D change;</w:t>
      </w:r>
    </w:p>
    <w:p>
      <w:pPr>
        <w:pStyle w:val="ListBullet"/>
        <w:spacing w:after="30"/>
        <w:ind w:left="403"/>
      </w:pPr>
      <w:r>
        <w:rPr>
          <w:rFonts w:ascii="Arial" w:hAnsi="Arial" w:eastAsia="Arial"/>
          <w:sz w:val="20"/>
        </w:rPr>
        <w:t>no streak change;</w:t>
      </w:r>
    </w:p>
    <w:p>
      <w:pPr>
        <w:pStyle w:val="ListBullet"/>
        <w:spacing w:after="30"/>
        <w:ind w:left="403"/>
      </w:pPr>
      <w:r>
        <w:rPr>
          <w:rFonts w:ascii="Arial" w:hAnsi="Arial" w:eastAsia="Arial"/>
          <w:sz w:val="20"/>
        </w:rPr>
        <w:t>no placement progression;</w:t>
      </w:r>
    </w:p>
    <w:p>
      <w:pPr>
        <w:pStyle w:val="ListBullet"/>
        <w:spacing w:after="30"/>
        <w:ind w:left="403"/>
      </w:pPr>
      <w:r>
        <w:rPr>
          <w:rFonts w:ascii="Arial" w:hAnsi="Arial" w:eastAsia="Arial"/>
          <w:sz w:val="20"/>
        </w:rPr>
        <w:t>no ratedMatchCount increase;</w:t>
      </w:r>
    </w:p>
    <w:p>
      <w:pPr>
        <w:pStyle w:val="ListBullet"/>
        <w:spacing w:after="30"/>
        <w:ind w:left="403"/>
      </w:pPr>
      <w:r>
        <w:rPr>
          <w:rFonts w:ascii="Arial" w:hAnsi="Arial" w:eastAsia="Arial"/>
          <w:sz w:val="20"/>
        </w:rPr>
        <w:t>no anti-farming match consumption where practical.</w:t>
      </w:r>
    </w:p>
    <w:p>
      <w:pPr>
        <w:widowControl/>
      </w:pPr>
      <w:r>
        <w:rPr>
          <w:rFonts w:ascii="Arial" w:hAnsi="Arial" w:eastAsia="Arial"/>
          <w:sz w:val="20"/>
        </w:rPr>
        <w:t>The result screen should explain:</w:t>
      </w:r>
    </w:p>
    <w:p>
      <w:pPr>
        <w:spacing w:before="60" w:after="100"/>
        <w:ind w:left="360" w:right="173"/>
        <w:widowControl/>
        <w:pBdr>
          <w:left w:val="single" w:sz="14" w:space="6" w:color="007078"/>
        </w:pBdr>
      </w:pPr>
      <w:r>
        <w:rPr>
          <w:rFonts w:ascii="Arial" w:hAnsi="Arial" w:eastAsia="Arial"/>
          <w:color w:val="172743"/>
          <w:sz w:val="19"/>
        </w:rPr>
        <w:t>Match voided due to a connection or server error. No rating was changed.</w:t>
      </w:r>
    </w:p>
    <w:p>
      <w:pPr>
        <w:widowControl/>
      </w:pPr>
      <w:r>
        <w:rPr>
          <w:rFonts w:ascii="Arial" w:hAnsi="Arial" w:eastAsia="Arial"/>
          <w:sz w:val="20"/>
        </w:rPr>
        <w:t>A server failure must never arbitrarily assign a Ranked loss.</w:t>
      </w:r>
    </w:p>
    <w:p>
      <w:pPr>
        <w:pStyle w:val="Heading1"/>
        <w:keepNext/>
      </w:pPr>
      <w:r>
        <w:t>32. Room Management and Invite Security</w:t>
      </w:r>
    </w:p>
    <w:p>
      <w:pPr>
        <w:widowControl/>
      </w:pPr>
      <w:r>
        <w:rPr>
          <w:rFonts w:ascii="Arial" w:hAnsi="Arial" w:eastAsia="Arial"/>
          <w:sz w:val="20"/>
        </w:rPr>
        <w:t>Quick Duel and Ranked Challenge rooms require:</w:t>
      </w:r>
    </w:p>
    <w:p>
      <w:pPr>
        <w:pStyle w:val="ListBullet"/>
        <w:spacing w:after="30"/>
        <w:ind w:left="403"/>
      </w:pPr>
      <w:r>
        <w:rPr>
          <w:rFonts w:ascii="Arial" w:hAnsi="Arial" w:eastAsia="Arial"/>
          <w:sz w:val="20"/>
        </w:rPr>
        <w:t>short room code;</w:t>
      </w:r>
    </w:p>
    <w:p>
      <w:pPr>
        <w:pStyle w:val="ListBullet"/>
        <w:spacing w:after="30"/>
        <w:ind w:left="403"/>
      </w:pPr>
      <w:r>
        <w:rPr>
          <w:rFonts w:ascii="Arial" w:hAnsi="Arial" w:eastAsia="Arial"/>
          <w:sz w:val="20"/>
        </w:rPr>
        <w:t>shareable URL;</w:t>
      </w:r>
    </w:p>
    <w:p>
      <w:pPr>
        <w:pStyle w:val="ListBullet"/>
        <w:spacing w:after="30"/>
        <w:ind w:left="403"/>
      </w:pPr>
      <w:r>
        <w:rPr>
          <w:rFonts w:ascii="Arial" w:hAnsi="Arial" w:eastAsia="Arial"/>
          <w:sz w:val="20"/>
        </w:rPr>
        <w:t>atomic seat claiming;</w:t>
      </w:r>
    </w:p>
    <w:p>
      <w:pPr>
        <w:pStyle w:val="ListBullet"/>
        <w:spacing w:after="30"/>
        <w:ind w:left="403"/>
      </w:pPr>
      <w:r>
        <w:rPr>
          <w:rFonts w:ascii="Arial" w:hAnsi="Arial" w:eastAsia="Arial"/>
          <w:sz w:val="20"/>
        </w:rPr>
        <w:t>host ownership;</w:t>
      </w:r>
    </w:p>
    <w:p>
      <w:pPr>
        <w:pStyle w:val="ListBullet"/>
        <w:spacing w:after="30"/>
        <w:ind w:left="403"/>
      </w:pPr>
      <w:r>
        <w:rPr>
          <w:rFonts w:ascii="Arial" w:hAnsi="Arial" w:eastAsia="Arial"/>
          <w:sz w:val="20"/>
        </w:rPr>
        <w:t>expiration;</w:t>
      </w:r>
    </w:p>
    <w:p>
      <w:pPr>
        <w:pStyle w:val="ListBullet"/>
        <w:spacing w:after="30"/>
        <w:ind w:left="403"/>
      </w:pPr>
      <w:r>
        <w:rPr>
          <w:rFonts w:ascii="Arial" w:hAnsi="Arial" w:eastAsia="Arial"/>
          <w:sz w:val="20"/>
        </w:rPr>
        <w:t>cleanup of abandoned rooms.</w:t>
      </w:r>
    </w:p>
    <w:p>
      <w:pPr>
        <w:widowControl/>
      </w:pPr>
      <w:r>
        <w:rPr>
          <w:rFonts w:ascii="Arial" w:hAnsi="Arial" w:eastAsia="Arial"/>
          <w:sz w:val="20"/>
        </w:rPr>
        <w:t>Prevent:</w:t>
      </w:r>
    </w:p>
    <w:p>
      <w:pPr>
        <w:pStyle w:val="ListBullet"/>
        <w:spacing w:after="30"/>
        <w:ind w:left="403"/>
      </w:pPr>
      <w:r>
        <w:rPr>
          <w:rFonts w:ascii="Arial" w:hAnsi="Arial" w:eastAsia="Arial"/>
          <w:sz w:val="20"/>
        </w:rPr>
        <w:t>two users claiming the same seat;</w:t>
      </w:r>
    </w:p>
    <w:p>
      <w:pPr>
        <w:pStyle w:val="ListBullet"/>
        <w:spacing w:after="30"/>
        <w:ind w:left="403"/>
      </w:pPr>
      <w:r>
        <w:rPr>
          <w:rFonts w:ascii="Arial" w:hAnsi="Arial" w:eastAsia="Arial"/>
          <w:sz w:val="20"/>
        </w:rPr>
        <w:t>one identity occupying both seats;</w:t>
      </w:r>
    </w:p>
    <w:p>
      <w:pPr>
        <w:pStyle w:val="ListBullet"/>
        <w:spacing w:after="30"/>
        <w:ind w:left="403"/>
      </w:pPr>
      <w:r>
        <w:rPr>
          <w:rFonts w:ascii="Arial" w:hAnsi="Arial" w:eastAsia="Arial"/>
          <w:sz w:val="20"/>
        </w:rPr>
        <w:t>unlimited room spam;</w:t>
      </w:r>
    </w:p>
    <w:p>
      <w:pPr>
        <w:pStyle w:val="ListBullet"/>
        <w:spacing w:after="30"/>
        <w:ind w:left="403"/>
      </w:pPr>
      <w:r>
        <w:rPr>
          <w:rFonts w:ascii="Arial" w:hAnsi="Arial" w:eastAsia="Arial"/>
          <w:sz w:val="20"/>
        </w:rPr>
        <w:t>predictable sequential room enumeration.</w:t>
      </w:r>
    </w:p>
    <w:p>
      <w:pPr>
        <w:pStyle w:val="Heading2"/>
        <w:keepNext/>
      </w:pPr>
      <w:r>
        <w:t>32.1 Room codes</w:t>
      </w:r>
    </w:p>
    <w:p>
      <w:pPr>
        <w:widowControl/>
      </w:pPr>
      <w:r>
        <w:rPr>
          <w:rFonts w:ascii="Arial" w:hAnsi="Arial" w:eastAsia="Arial"/>
          <w:sz w:val="20"/>
        </w:rPr>
        <w:t>Human-entered room codes should:</w:t>
      </w:r>
    </w:p>
    <w:p>
      <w:pPr>
        <w:pStyle w:val="ListBullet"/>
        <w:spacing w:after="30"/>
        <w:ind w:left="403"/>
      </w:pPr>
      <w:r>
        <w:rPr>
          <w:rFonts w:ascii="Arial" w:hAnsi="Arial" w:eastAsia="Arial"/>
          <w:sz w:val="20"/>
        </w:rPr>
        <w:t>be randomly generated;</w:t>
      </w:r>
    </w:p>
    <w:p>
      <w:pPr>
        <w:pStyle w:val="ListBullet"/>
        <w:spacing w:after="30"/>
        <w:ind w:left="403"/>
      </w:pPr>
      <w:r>
        <w:rPr>
          <w:rFonts w:ascii="Arial" w:hAnsi="Arial" w:eastAsia="Arial"/>
          <w:sz w:val="20"/>
        </w:rPr>
        <w:t>avoid obvious sequential patterns;</w:t>
      </w:r>
    </w:p>
    <w:p>
      <w:pPr>
        <w:pStyle w:val="ListBullet"/>
        <w:spacing w:after="30"/>
        <w:ind w:left="403"/>
      </w:pPr>
      <w:r>
        <w:rPr>
          <w:rFonts w:ascii="Arial" w:hAnsi="Arial" w:eastAsia="Arial"/>
          <w:sz w:val="20"/>
        </w:rPr>
        <w:t>use enough combinations to make casual guessing impractical;</w:t>
      </w:r>
    </w:p>
    <w:p>
      <w:pPr>
        <w:pStyle w:val="ListBullet"/>
        <w:spacing w:after="30"/>
        <w:ind w:left="403"/>
      </w:pPr>
      <w:r>
        <w:rPr>
          <w:rFonts w:ascii="Arial" w:hAnsi="Arial" w:eastAsia="Arial"/>
          <w:sz w:val="20"/>
        </w:rPr>
        <w:t>expire with the room.</w:t>
      </w:r>
    </w:p>
    <w:p>
      <w:pPr>
        <w:widowControl/>
      </w:pPr>
      <w:r>
        <w:rPr>
          <w:rFonts w:ascii="Arial" w:hAnsi="Arial" w:eastAsia="Arial"/>
          <w:sz w:val="20"/>
        </w:rPr>
        <w:t>Room-code join attempts should be rate-limited.</w:t>
      </w:r>
    </w:p>
    <w:p>
      <w:pPr>
        <w:pStyle w:val="Heading2"/>
        <w:keepNext/>
      </w:pPr>
      <w:r>
        <w:t>32.2 Shareable invite URLs</w:t>
      </w:r>
    </w:p>
    <w:p>
      <w:r>
        <w:rPr>
          <w:rFonts w:ascii="Arial" w:hAnsi="Arial" w:eastAsia="Arial"/>
          <w:sz w:val="20"/>
        </w:rPr>
        <w:t>Where practical, shareable invite URLs should use a separate opaque high-entropy invitation token rather than exposing a predictable internal database identifier.</w:t>
      </w:r>
    </w:p>
    <w:p>
      <w:pPr>
        <w:widowControl/>
      </w:pPr>
      <w:r>
        <w:rPr>
          <w:rFonts w:ascii="Arial" w:hAnsi="Arial" w:eastAsia="Arial"/>
          <w:sz w:val="20"/>
        </w:rPr>
        <w:t>The invite token should:</w:t>
      </w:r>
    </w:p>
    <w:p>
      <w:pPr>
        <w:pStyle w:val="ListBullet"/>
        <w:spacing w:after="30"/>
        <w:ind w:left="403"/>
      </w:pPr>
      <w:r>
        <w:rPr>
          <w:rFonts w:ascii="Arial" w:hAnsi="Arial" w:eastAsia="Arial"/>
          <w:sz w:val="20"/>
        </w:rPr>
        <w:t>be generated using a cryptographically secure random source;</w:t>
      </w:r>
    </w:p>
    <w:p>
      <w:pPr>
        <w:pStyle w:val="ListBullet"/>
        <w:spacing w:after="30"/>
        <w:ind w:left="403"/>
      </w:pPr>
      <w:r>
        <w:rPr>
          <w:rFonts w:ascii="Arial" w:hAnsi="Arial" w:eastAsia="Arial"/>
          <w:sz w:val="20"/>
        </w:rPr>
        <w:t>expire with the room;</w:t>
      </w:r>
    </w:p>
    <w:p>
      <w:pPr>
        <w:pStyle w:val="ListBullet"/>
        <w:spacing w:after="30"/>
        <w:ind w:left="403"/>
      </w:pPr>
      <w:r>
        <w:rPr>
          <w:rFonts w:ascii="Arial" w:hAnsi="Arial" w:eastAsia="Arial"/>
          <w:sz w:val="20"/>
        </w:rPr>
        <w:t>become unusable after the room is completed or closed.</w:t>
      </w:r>
    </w:p>
    <w:p>
      <w:pPr>
        <w:pStyle w:val="Heading2"/>
        <w:keepNext/>
      </w:pPr>
      <w:r>
        <w:t>32.3 Atomic seat claiming</w:t>
      </w:r>
    </w:p>
    <w:p>
      <w:pPr>
        <w:widowControl/>
      </w:pPr>
      <w:r>
        <w:rPr>
          <w:rFonts w:ascii="Arial" w:hAnsi="Arial" w:eastAsia="Arial"/>
          <w:sz w:val="20"/>
        </w:rPr>
        <w:t>A room join operation must either:</w:t>
      </w:r>
    </w:p>
    <w:p>
      <w:pPr>
        <w:pStyle w:val="ListBullet"/>
        <w:spacing w:after="30"/>
        <w:ind w:left="403"/>
      </w:pPr>
      <w:r>
        <w:rPr>
          <w:rFonts w:ascii="Arial" w:hAnsi="Arial" w:eastAsia="Arial"/>
          <w:sz w:val="20"/>
        </w:rPr>
        <w:t>successfully claim the intended seat;</w:t>
      </w:r>
    </w:p>
    <w:p>
      <w:pPr>
        <w:pStyle w:val="ListBullet"/>
        <w:spacing w:after="30"/>
        <w:ind w:left="403"/>
      </w:pPr>
      <w:r>
        <w:rPr>
          <w:rFonts w:ascii="Arial" w:hAnsi="Arial" w:eastAsia="Arial"/>
          <w:sz w:val="20"/>
        </w:rPr>
        <w:t>or fail cleanly.</w:t>
      </w:r>
    </w:p>
    <w:p>
      <w:pPr>
        <w:widowControl/>
      </w:pPr>
      <w:r>
        <w:rPr>
          <w:rFonts w:ascii="Arial" w:hAnsi="Arial" w:eastAsia="Arial"/>
          <w:sz w:val="20"/>
        </w:rPr>
        <w:t>It must never partially assign two users to the same slot.</w:t>
      </w:r>
    </w:p>
    <w:p>
      <w:pPr>
        <w:pStyle w:val="Heading1"/>
        <w:keepNext/>
      </w:pPr>
      <w:r>
        <w:t>33. Ranked Queue Concurrency</w:t>
      </w:r>
    </w:p>
    <w:p>
      <w:pPr>
        <w:widowControl/>
      </w:pPr>
      <w:r>
        <w:rPr>
          <w:rFonts w:ascii="Arial" w:hAnsi="Arial" w:eastAsia="Arial"/>
          <w:sz w:val="20"/>
        </w:rPr>
        <w:t>A Google-authenticated UID may have:</w:t>
      </w:r>
    </w:p>
    <w:p>
      <w:pPr>
        <w:widowControl/>
      </w:pPr>
      <w:r>
        <w:rPr>
          <w:rFonts w:ascii="Arial" w:hAnsi="Arial" w:eastAsia="Arial"/>
          <w:b/>
          <w:sz w:val="20"/>
        </w:rPr>
        <w:t>at most one active Ranked matchmaking lease or active Ranked match.</w:t>
      </w:r>
    </w:p>
    <w:p>
      <w:pPr>
        <w:widowControl/>
      </w:pPr>
      <w:r>
        <w:rPr>
          <w:rFonts w:ascii="Arial" w:hAnsi="Arial" w:eastAsia="Arial"/>
          <w:sz w:val="20"/>
        </w:rPr>
        <w:t>Required protections:</w:t>
      </w:r>
    </w:p>
    <w:p>
      <w:pPr>
        <w:pStyle w:val="ListBullet"/>
        <w:spacing w:after="30"/>
        <w:ind w:left="403"/>
      </w:pPr>
      <w:r>
        <w:rPr>
          <w:rFonts w:ascii="Arial" w:hAnsi="Arial" w:eastAsia="Arial"/>
          <w:sz w:val="20"/>
        </w:rPr>
        <w:t>atomic queue claiming;</w:t>
      </w:r>
    </w:p>
    <w:p>
      <w:pPr>
        <w:pStyle w:val="ListBullet"/>
        <w:spacing w:after="30"/>
        <w:ind w:left="403"/>
      </w:pPr>
      <w:r>
        <w:rPr>
          <w:rFonts w:ascii="Arial" w:hAnsi="Arial" w:eastAsia="Arial"/>
          <w:sz w:val="20"/>
        </w:rPr>
        <w:t>unique active matchmaking state per UID;</w:t>
      </w:r>
    </w:p>
    <w:p>
      <w:pPr>
        <w:pStyle w:val="ListBullet"/>
        <w:spacing w:after="30"/>
        <w:ind w:left="403"/>
      </w:pPr>
      <w:r>
        <w:rPr>
          <w:rFonts w:ascii="Arial" w:hAnsi="Arial" w:eastAsia="Arial"/>
          <w:sz w:val="20"/>
        </w:rPr>
        <w:t>one active Ranked match per UID;</w:t>
      </w:r>
    </w:p>
    <w:p>
      <w:pPr>
        <w:pStyle w:val="ListBullet"/>
        <w:spacing w:after="30"/>
        <w:ind w:left="403"/>
      </w:pPr>
      <w:r>
        <w:rPr>
          <w:rFonts w:ascii="Arial" w:hAnsi="Arial" w:eastAsia="Arial"/>
          <w:sz w:val="20"/>
        </w:rPr>
        <w:t>stale queue-entry expiration;</w:t>
      </w:r>
    </w:p>
    <w:p>
      <w:pPr>
        <w:pStyle w:val="ListBullet"/>
        <w:spacing w:after="30"/>
        <w:ind w:left="403"/>
      </w:pPr>
      <w:r>
        <w:rPr>
          <w:rFonts w:ascii="Arial" w:hAnsi="Arial" w:eastAsia="Arial"/>
          <w:sz w:val="20"/>
        </w:rPr>
        <w:t>server-authoritative match creation;</w:t>
      </w:r>
    </w:p>
    <w:p>
      <w:pPr>
        <w:pStyle w:val="ListBullet"/>
        <w:spacing w:after="30"/>
        <w:ind w:left="403"/>
      </w:pPr>
      <w:r>
        <w:rPr>
          <w:rFonts w:ascii="Arial" w:hAnsi="Arial" w:eastAsia="Arial"/>
          <w:sz w:val="20"/>
        </w:rPr>
        <w:t>idempotent match creation.</w:t>
      </w:r>
    </w:p>
    <w:p>
      <w:pPr>
        <w:widowControl/>
      </w:pPr>
      <w:r>
        <w:rPr>
          <w:rFonts w:ascii="Arial" w:hAnsi="Arial" w:eastAsia="Arial"/>
          <w:sz w:val="20"/>
        </w:rPr>
        <w:t>If the same account opens Ranked from another tab or device while already in a binding Ranked match:</w:t>
      </w:r>
    </w:p>
    <w:p>
      <w:pPr>
        <w:widowControl/>
      </w:pPr>
      <w:r>
        <w:rPr>
          <w:rFonts w:ascii="Arial" w:hAnsi="Arial" w:eastAsia="Arial"/>
          <w:sz w:val="20"/>
        </w:rPr>
        <w:t>the application should direct that account to the existing match rather than start another queue entry.</w:t>
      </w:r>
    </w:p>
    <w:p>
      <w:pPr>
        <w:widowControl/>
      </w:pPr>
      <w:r>
        <w:rPr>
          <w:rFonts w:ascii="Arial" w:hAnsi="Arial" w:eastAsia="Arial"/>
          <w:sz w:val="20"/>
        </w:rPr>
        <w:t>Two matchmaking workers or concurrent requests must never pair the same account into two matches.</w:t>
      </w:r>
    </w:p>
    <w:p>
      <w:pPr>
        <w:pStyle w:val="Heading1"/>
        <w:keepNext/>
      </w:pPr>
      <w:r>
        <w:t>34. Basic Abuse Protection</w:t>
      </w:r>
    </w:p>
    <w:p>
      <w:pPr>
        <w:widowControl/>
      </w:pPr>
      <w:r>
        <w:rPr>
          <w:rFonts w:ascii="Arial" w:hAnsi="Arial" w:eastAsia="Arial"/>
          <w:sz w:val="20"/>
        </w:rPr>
        <w:t>Implement reasonable safeguards rather than enterprise anti-cheat.</w:t>
      </w:r>
    </w:p>
    <w:p>
      <w:pPr>
        <w:widowControl/>
      </w:pPr>
      <w:r>
        <w:rPr>
          <w:rFonts w:ascii="Arial" w:hAnsi="Arial" w:eastAsia="Arial"/>
          <w:sz w:val="20"/>
        </w:rPr>
        <w:t>Examples:</w:t>
      </w:r>
    </w:p>
    <w:p>
      <w:pPr>
        <w:pStyle w:val="ListBullet"/>
        <w:spacing w:after="30"/>
        <w:ind w:left="403"/>
      </w:pPr>
      <w:r>
        <w:rPr>
          <w:rFonts w:ascii="Arial" w:hAnsi="Arial" w:eastAsia="Arial"/>
          <w:sz w:val="20"/>
        </w:rPr>
        <w:t>room creation cooldown;</w:t>
      </w:r>
    </w:p>
    <w:p>
      <w:pPr>
        <w:pStyle w:val="ListBullet"/>
        <w:spacing w:after="30"/>
        <w:ind w:left="403"/>
      </w:pPr>
      <w:r>
        <w:rPr>
          <w:rFonts w:ascii="Arial" w:hAnsi="Arial" w:eastAsia="Arial"/>
          <w:sz w:val="20"/>
        </w:rPr>
        <w:t>room join attempt rate limits;</w:t>
      </w:r>
    </w:p>
    <w:p>
      <w:pPr>
        <w:pStyle w:val="ListBullet"/>
        <w:spacing w:after="30"/>
        <w:ind w:left="403"/>
      </w:pPr>
      <w:r>
        <w:rPr>
          <w:rFonts w:ascii="Arial" w:hAnsi="Arial" w:eastAsia="Arial"/>
          <w:sz w:val="20"/>
        </w:rPr>
        <w:t>limited active rooms per guest/session;</w:t>
      </w:r>
    </w:p>
    <w:p>
      <w:pPr>
        <w:pStyle w:val="ListBullet"/>
        <w:spacing w:after="30"/>
        <w:ind w:left="403"/>
      </w:pPr>
      <w:r>
        <w:rPr>
          <w:rFonts w:ascii="Arial" w:hAnsi="Arial" w:eastAsia="Arial"/>
          <w:sz w:val="20"/>
        </w:rPr>
        <w:t>limited active rooms per authenticated account;</w:t>
      </w:r>
    </w:p>
    <w:p>
      <w:pPr>
        <w:pStyle w:val="ListBullet"/>
        <w:spacing w:after="30"/>
        <w:ind w:left="403"/>
      </w:pPr>
      <w:r>
        <w:rPr>
          <w:rFonts w:ascii="Arial" w:hAnsi="Arial" w:eastAsia="Arial"/>
          <w:sz w:val="20"/>
        </w:rPr>
        <w:t>one active Ranked queue lease;</w:t>
      </w:r>
    </w:p>
    <w:p>
      <w:pPr>
        <w:pStyle w:val="ListBullet"/>
        <w:spacing w:after="30"/>
        <w:ind w:left="403"/>
      </w:pPr>
      <w:r>
        <w:rPr>
          <w:rFonts w:ascii="Arial" w:hAnsi="Arial" w:eastAsia="Arial"/>
          <w:sz w:val="20"/>
        </w:rPr>
        <w:t>one active Ranked match per UID;</w:t>
      </w:r>
    </w:p>
    <w:p>
      <w:pPr>
        <w:pStyle w:val="ListBullet"/>
        <w:spacing w:after="30"/>
        <w:ind w:left="403"/>
      </w:pPr>
      <w:r>
        <w:rPr>
          <w:rFonts w:ascii="Arial" w:hAnsi="Arial" w:eastAsia="Arial"/>
          <w:sz w:val="20"/>
        </w:rPr>
        <w:t>secure random invite tokens;</w:t>
      </w:r>
    </w:p>
    <w:p>
      <w:pPr>
        <w:pStyle w:val="ListBullet"/>
        <w:spacing w:after="30"/>
        <w:ind w:left="403"/>
      </w:pPr>
      <w:r>
        <w:rPr>
          <w:rFonts w:ascii="Arial" w:hAnsi="Arial" w:eastAsia="Arial"/>
          <w:sz w:val="20"/>
        </w:rPr>
        <w:t>server validation;</w:t>
      </w:r>
    </w:p>
    <w:p>
      <w:pPr>
        <w:pStyle w:val="ListBullet"/>
        <w:spacing w:after="30"/>
        <w:ind w:left="403"/>
      </w:pPr>
      <w:r>
        <w:rPr>
          <w:rFonts w:ascii="Arial" w:hAnsi="Arial" w:eastAsia="Arial"/>
          <w:sz w:val="20"/>
        </w:rPr>
        <w:t>payload validation;</w:t>
      </w:r>
    </w:p>
    <w:p>
      <w:pPr>
        <w:pStyle w:val="ListBullet"/>
        <w:spacing w:after="30"/>
        <w:ind w:left="403"/>
      </w:pPr>
      <w:r>
        <w:rPr>
          <w:rFonts w:ascii="Arial" w:hAnsi="Arial" w:eastAsia="Arial"/>
          <w:sz w:val="20"/>
        </w:rPr>
        <w:t>rate limiting where supported;</w:t>
      </w:r>
    </w:p>
    <w:p>
      <w:pPr>
        <w:pStyle w:val="ListBullet"/>
        <w:spacing w:after="30"/>
        <w:ind w:left="403"/>
      </w:pPr>
      <w:r>
        <w:rPr>
          <w:rFonts w:ascii="Arial" w:hAnsi="Arial" w:eastAsia="Arial"/>
          <w:sz w:val="20"/>
        </w:rPr>
        <w:t>strict data-access rules.</w:t>
      </w:r>
    </w:p>
    <w:p>
      <w:pPr>
        <w:widowControl/>
      </w:pPr>
      <w:r>
        <w:rPr>
          <w:rFonts w:ascii="Arial" w:hAnsi="Arial" w:eastAsia="Arial"/>
          <w:sz w:val="20"/>
        </w:rPr>
        <w:t>Clients must never have broad direct write access to:</w:t>
      </w:r>
    </w:p>
    <w:p>
      <w:pPr>
        <w:pStyle w:val="ListBullet"/>
        <w:spacing w:after="30"/>
        <w:ind w:left="403"/>
      </w:pPr>
      <w:r>
        <w:rPr>
          <w:rFonts w:ascii="Arial" w:hAnsi="Arial" w:eastAsia="Arial"/>
          <w:sz w:val="20"/>
        </w:rPr>
        <w:t>rating;</w:t>
      </w:r>
    </w:p>
    <w:p>
      <w:pPr>
        <w:pStyle w:val="ListBullet"/>
        <w:spacing w:after="30"/>
        <w:ind w:left="403"/>
      </w:pPr>
      <w:r>
        <w:rPr>
          <w:rFonts w:ascii="Arial" w:hAnsi="Arial" w:eastAsia="Arial"/>
          <w:sz w:val="20"/>
        </w:rPr>
        <w:t>competitive statistics;</w:t>
      </w:r>
    </w:p>
    <w:p>
      <w:pPr>
        <w:pStyle w:val="ListBullet"/>
        <w:spacing w:after="30"/>
        <w:ind w:left="403"/>
      </w:pPr>
      <w:r>
        <w:rPr>
          <w:rFonts w:ascii="Arial" w:hAnsi="Arial" w:eastAsia="Arial"/>
          <w:sz w:val="20"/>
        </w:rPr>
        <w:t>leaderboard fields;</w:t>
      </w:r>
    </w:p>
    <w:p>
      <w:pPr>
        <w:pStyle w:val="ListBullet"/>
        <w:spacing w:after="30"/>
        <w:ind w:left="403"/>
      </w:pPr>
      <w:r>
        <w:rPr>
          <w:rFonts w:ascii="Arial" w:hAnsi="Arial" w:eastAsia="Arial"/>
          <w:sz w:val="20"/>
        </w:rPr>
        <w:t>opponent-private data;</w:t>
      </w:r>
    </w:p>
    <w:p>
      <w:pPr>
        <w:pStyle w:val="ListBullet"/>
        <w:spacing w:after="30"/>
        <w:ind w:left="403"/>
      </w:pPr>
      <w:r>
        <w:rPr>
          <w:rFonts w:ascii="Arial" w:hAnsi="Arial" w:eastAsia="Arial"/>
          <w:sz w:val="20"/>
        </w:rPr>
        <w:t>resolved match outcomes.</w:t>
      </w:r>
    </w:p>
    <w:p>
      <w:pPr>
        <w:widowControl/>
      </w:pPr>
      <w:r>
        <w:rPr>
          <w:rFonts w:ascii="Arial" w:hAnsi="Arial" w:eastAsia="Arial"/>
          <w:sz w:val="20"/>
        </w:rPr>
        <w:t>Implementation must remain backend-agnostic.</w:t>
      </w:r>
    </w:p>
    <w:p>
      <w:pPr>
        <w:widowControl/>
      </w:pPr>
      <w:r>
        <w:rPr>
          <w:rFonts w:ascii="Arial" w:hAnsi="Arial" w:eastAsia="Arial"/>
          <w:sz w:val="20"/>
        </w:rPr>
        <w:t>The selected backend must support:</w:t>
      </w:r>
    </w:p>
    <w:p>
      <w:pPr>
        <w:pStyle w:val="ListBullet"/>
        <w:spacing w:after="30"/>
        <w:ind w:left="403"/>
      </w:pPr>
      <w:r>
        <w:rPr>
          <w:rFonts w:ascii="Arial" w:hAnsi="Arial" w:eastAsia="Arial"/>
          <w:sz w:val="20"/>
        </w:rPr>
        <w:t>real-time subscriptions;</w:t>
      </w:r>
    </w:p>
    <w:p>
      <w:pPr>
        <w:pStyle w:val="ListBullet"/>
        <w:spacing w:after="30"/>
        <w:ind w:left="403"/>
      </w:pPr>
      <w:r>
        <w:rPr>
          <w:rFonts w:ascii="Arial" w:hAnsi="Arial" w:eastAsia="Arial"/>
          <w:sz w:val="20"/>
        </w:rPr>
        <w:t>server-authoritative operations;</w:t>
      </w:r>
    </w:p>
    <w:p>
      <w:pPr>
        <w:pStyle w:val="ListBullet"/>
        <w:spacing w:after="30"/>
        <w:ind w:left="403"/>
      </w:pPr>
      <w:r>
        <w:rPr>
          <w:rFonts w:ascii="Arial" w:hAnsi="Arial" w:eastAsia="Arial"/>
          <w:sz w:val="20"/>
        </w:rPr>
        <w:t>private pending player state;</w:t>
      </w:r>
    </w:p>
    <w:p>
      <w:pPr>
        <w:pStyle w:val="ListBullet"/>
        <w:spacing w:after="30"/>
        <w:ind w:left="403"/>
      </w:pPr>
      <w:r>
        <w:rPr>
          <w:rFonts w:ascii="Arial" w:hAnsi="Arial" w:eastAsia="Arial"/>
          <w:sz w:val="20"/>
        </w:rPr>
        <w:t>transactional or otherwise atomic competitive settlement;</w:t>
      </w:r>
    </w:p>
    <w:p>
      <w:pPr>
        <w:pStyle w:val="ListBullet"/>
        <w:spacing w:after="30"/>
        <w:ind w:left="403"/>
      </w:pPr>
      <w:r>
        <w:rPr>
          <w:rFonts w:ascii="Arial" w:hAnsi="Arial" w:eastAsia="Arial"/>
          <w:sz w:val="20"/>
        </w:rPr>
        <w:t>reconnect/presence detection;</w:t>
      </w:r>
    </w:p>
    <w:p>
      <w:pPr>
        <w:pStyle w:val="ListBullet"/>
        <w:spacing w:after="30"/>
        <w:ind w:left="403"/>
      </w:pPr>
      <w:r>
        <w:rPr>
          <w:rFonts w:ascii="Arial" w:hAnsi="Arial" w:eastAsia="Arial"/>
          <w:sz w:val="20"/>
        </w:rPr>
        <w:t>persistent authenticated identities.</w:t>
      </w:r>
    </w:p>
    <w:p>
      <w:pPr>
        <w:pStyle w:val="Heading1"/>
        <w:keepNext/>
      </w:pPr>
      <w:r>
        <w:t>35. Match Result Screen</w:t>
      </w:r>
    </w:p>
    <w:p>
      <w:pPr>
        <w:widowControl/>
      </w:pPr>
      <w:r>
        <w:rPr>
          <w:rFonts w:ascii="Arial" w:hAnsi="Arial" w:eastAsia="Arial"/>
          <w:sz w:val="20"/>
        </w:rPr>
        <w:t>Ranked example:</w:t>
      </w:r>
    </w:p>
    <w:p>
      <w:pPr>
        <w:spacing w:before="60" w:after="100"/>
        <w:ind w:left="360" w:right="173"/>
        <w:widowControl/>
        <w:pBdr>
          <w:left w:val="single" w:sz="14" w:space="6" w:color="007078"/>
        </w:pBdr>
      </w:pPr>
      <w:r>
        <w:rPr>
          <w:rFonts w:ascii="Arial" w:hAnsi="Arial" w:eastAsia="Arial"/>
          <w:b/>
          <w:color w:val="172743"/>
          <w:sz w:val="19"/>
        </w:rPr>
        <w:t>VICTORY</w:t>
      </w:r>
    </w:p>
    <w:p>
      <w:pPr>
        <w:spacing w:before="60" w:after="100"/>
        <w:ind w:left="360" w:right="173"/>
        <w:widowControl/>
        <w:pBdr>
          <w:left w:val="single" w:sz="14" w:space="6" w:color="007078"/>
        </w:pBdr>
      </w:pPr>
      <w:r>
        <w:rPr>
          <w:rFonts w:ascii="Arial" w:hAnsi="Arial" w:eastAsia="Arial"/>
          <w:color w:val="172743"/>
          <w:sz w:val="19"/>
        </w:rPr>
        <w:t>14 - 9</w:t>
      </w:r>
    </w:p>
    <w:p>
      <w:pPr>
        <w:spacing w:before="60" w:after="100"/>
        <w:ind w:left="360" w:right="173"/>
        <w:widowControl/>
        <w:pBdr>
          <w:left w:val="single" w:sz="14" w:space="6" w:color="007078"/>
        </w:pBdr>
      </w:pPr>
      <w:r>
        <w:rPr>
          <w:rFonts w:ascii="Arial" w:hAnsi="Arial" w:eastAsia="Arial"/>
          <w:color w:val="172743"/>
          <w:sz w:val="19"/>
        </w:rPr>
        <w:t>+27 RP</w:t>
      </w:r>
    </w:p>
    <w:p>
      <w:pPr>
        <w:spacing w:before="60" w:after="100"/>
        <w:ind w:left="360" w:right="173"/>
        <w:widowControl/>
        <w:pBdr>
          <w:left w:val="single" w:sz="14" w:space="6" w:color="007078"/>
        </w:pBdr>
      </w:pPr>
      <w:r>
        <w:rPr>
          <w:rFonts w:ascii="Arial" w:hAnsi="Arial" w:eastAsia="Arial"/>
          <w:color w:val="172743"/>
          <w:sz w:val="19"/>
        </w:rPr>
        <w:t>GOLD</w:t>
      </w:r>
    </w:p>
    <w:p>
      <w:pPr>
        <w:spacing w:before="60" w:after="100"/>
        <w:ind w:left="360" w:right="173"/>
        <w:widowControl/>
        <w:pBdr>
          <w:left w:val="single" w:sz="14" w:space="6" w:color="007078"/>
        </w:pBdr>
      </w:pPr>
      <w:r>
        <w:rPr>
          <w:rFonts w:ascii="Arial" w:hAnsi="Arial" w:eastAsia="Arial"/>
          <w:color w:val="172743"/>
          <w:sz w:val="19"/>
        </w:rPr>
        <w:t>1268 → 1295</w:t>
      </w:r>
    </w:p>
    <w:p>
      <w:pPr>
        <w:spacing w:before="60" w:after="100"/>
        <w:ind w:left="360" w:right="173"/>
        <w:widowControl/>
        <w:pBdr>
          <w:left w:val="single" w:sz="14" w:space="6" w:color="007078"/>
        </w:pBdr>
      </w:pPr>
      <w:r>
        <w:rPr>
          <w:rFonts w:ascii="Arial" w:hAnsi="Arial" w:eastAsia="Arial"/>
          <w:color w:val="172743"/>
          <w:sz w:val="19"/>
        </w:rPr>
        <w:t>Global Rank #31</w:t>
      </w:r>
    </w:p>
    <w:p>
      <w:pPr>
        <w:spacing w:before="60" w:after="100"/>
        <w:ind w:left="360" w:right="173"/>
        <w:widowControl/>
        <w:pBdr>
          <w:left w:val="single" w:sz="14" w:space="6" w:color="007078"/>
        </w:pBdr>
      </w:pPr>
      <w:r>
        <w:rPr>
          <w:rFonts w:ascii="Arial" w:hAnsi="Arial" w:eastAsia="Arial"/>
          <w:color w:val="172743"/>
          <w:sz w:val="19"/>
        </w:rPr>
        <w:t>Next Rival: ROOK - 105 RP away</w:t>
      </w:r>
    </w:p>
    <w:p>
      <w:pPr>
        <w:spacing w:before="60" w:after="100"/>
        <w:ind w:left="360" w:right="173"/>
        <w:widowControl/>
        <w:pBdr>
          <w:left w:val="single" w:sz="14" w:space="6" w:color="007078"/>
        </w:pBdr>
      </w:pPr>
      <w:r>
        <w:rPr>
          <w:rFonts w:ascii="Arial" w:hAnsi="Arial" w:eastAsia="Arial"/>
          <w:color w:val="172743"/>
          <w:sz w:val="19"/>
        </w:rPr>
        <w:t>REMATCH</w:t>
      </w:r>
    </w:p>
    <w:p>
      <w:pPr>
        <w:spacing w:before="60" w:after="100"/>
        <w:ind w:left="360" w:right="173"/>
        <w:widowControl/>
        <w:pBdr>
          <w:left w:val="single" w:sz="14" w:space="6" w:color="007078"/>
        </w:pBdr>
      </w:pPr>
      <w:r>
        <w:rPr>
          <w:rFonts w:ascii="Arial" w:hAnsi="Arial" w:eastAsia="Arial"/>
          <w:color w:val="172743"/>
          <w:sz w:val="19"/>
        </w:rPr>
        <w:t>NEW OPPONENT</w:t>
      </w:r>
    </w:p>
    <w:p>
      <w:pPr>
        <w:spacing w:before="60" w:after="100"/>
        <w:ind w:left="360" w:right="173"/>
        <w:widowControl/>
        <w:pBdr>
          <w:left w:val="single" w:sz="14" w:space="6" w:color="007078"/>
        </w:pBdr>
      </w:pPr>
      <w:r>
        <w:rPr>
          <w:rFonts w:ascii="Arial" w:hAnsi="Arial" w:eastAsia="Arial"/>
          <w:color w:val="172743"/>
          <w:sz w:val="19"/>
        </w:rPr>
        <w:t>LEADERBOARD</w:t>
      </w:r>
    </w:p>
    <w:p>
      <w:pPr>
        <w:widowControl/>
      </w:pPr>
      <w:r>
        <w:rPr>
          <w:rFonts w:ascii="Arial" w:hAnsi="Arial" w:eastAsia="Arial"/>
          <w:sz w:val="20"/>
        </w:rPr>
        <w:t>Draw example:</w:t>
      </w:r>
    </w:p>
    <w:p>
      <w:pPr>
        <w:spacing w:before="60" w:after="100"/>
        <w:ind w:left="360" w:right="173"/>
        <w:widowControl/>
        <w:pBdr>
          <w:left w:val="single" w:sz="14" w:space="6" w:color="007078"/>
        </w:pBdr>
      </w:pPr>
      <w:r>
        <w:rPr>
          <w:rFonts w:ascii="Arial" w:hAnsi="Arial" w:eastAsia="Arial"/>
          <w:b/>
          <w:color w:val="172743"/>
          <w:sz w:val="19"/>
        </w:rPr>
        <w:t>DRAW</w:t>
      </w:r>
    </w:p>
    <w:p>
      <w:pPr>
        <w:spacing w:before="60" w:after="100"/>
        <w:ind w:left="360" w:right="173"/>
        <w:widowControl/>
        <w:pBdr>
          <w:left w:val="single" w:sz="14" w:space="6" w:color="007078"/>
        </w:pBdr>
      </w:pPr>
      <w:r>
        <w:rPr>
          <w:rFonts w:ascii="Arial" w:hAnsi="Arial" w:eastAsia="Arial"/>
          <w:color w:val="172743"/>
          <w:sz w:val="19"/>
        </w:rPr>
        <w:t>12 - 12</w:t>
      </w:r>
    </w:p>
    <w:p>
      <w:pPr>
        <w:spacing w:before="60" w:after="100"/>
        <w:ind w:left="360" w:right="173"/>
        <w:widowControl/>
        <w:pBdr>
          <w:left w:val="single" w:sz="14" w:space="6" w:color="007078"/>
        </w:pBdr>
      </w:pPr>
      <w:r>
        <w:rPr>
          <w:rFonts w:ascii="Arial" w:hAnsi="Arial" w:eastAsia="Arial"/>
          <w:color w:val="172743"/>
          <w:sz w:val="19"/>
        </w:rPr>
        <w:t>+0 RP</w:t>
      </w:r>
    </w:p>
    <w:p>
      <w:pPr>
        <w:spacing w:before="60" w:after="100"/>
        <w:ind w:left="360" w:right="173"/>
        <w:widowControl/>
        <w:pBdr>
          <w:left w:val="single" w:sz="14" w:space="6" w:color="007078"/>
        </w:pBdr>
      </w:pPr>
      <w:r>
        <w:rPr>
          <w:rFonts w:ascii="Arial" w:hAnsi="Arial" w:eastAsia="Arial"/>
          <w:color w:val="172743"/>
          <w:sz w:val="19"/>
        </w:rPr>
        <w:t>REMATCH</w:t>
      </w:r>
    </w:p>
    <w:p>
      <w:pPr>
        <w:spacing w:before="60" w:after="100"/>
        <w:ind w:left="360" w:right="173"/>
        <w:widowControl/>
        <w:pBdr>
          <w:left w:val="single" w:sz="14" w:space="6" w:color="007078"/>
        </w:pBdr>
      </w:pPr>
      <w:r>
        <w:rPr>
          <w:rFonts w:ascii="Arial" w:hAnsi="Arial" w:eastAsia="Arial"/>
          <w:color w:val="172743"/>
          <w:sz w:val="19"/>
        </w:rPr>
        <w:t>NEW OPPONENT</w:t>
      </w:r>
    </w:p>
    <w:p>
      <w:pPr>
        <w:widowControl/>
      </w:pPr>
      <w:r>
        <w:rPr>
          <w:rFonts w:ascii="Arial" w:hAnsi="Arial" w:eastAsia="Arial"/>
          <w:sz w:val="20"/>
        </w:rPr>
        <w:t>Reduced-credit example:</w:t>
      </w:r>
    </w:p>
    <w:p>
      <w:pPr>
        <w:spacing w:before="60" w:after="100"/>
        <w:ind w:left="360" w:right="173"/>
        <w:widowControl/>
        <w:pBdr>
          <w:left w:val="single" w:sz="14" w:space="6" w:color="007078"/>
        </w:pBdr>
      </w:pPr>
      <w:r>
        <w:rPr>
          <w:rFonts w:ascii="Arial" w:hAnsi="Arial" w:eastAsia="Arial"/>
          <w:b/>
          <w:color w:val="172743"/>
          <w:sz w:val="19"/>
        </w:rPr>
        <w:t>VICTORY</w:t>
      </w:r>
    </w:p>
    <w:p>
      <w:pPr>
        <w:spacing w:before="60" w:after="100"/>
        <w:ind w:left="360" w:right="173"/>
        <w:widowControl/>
        <w:pBdr>
          <w:left w:val="single" w:sz="14" w:space="6" w:color="007078"/>
        </w:pBdr>
      </w:pPr>
      <w:r>
        <w:rPr>
          <w:rFonts w:ascii="Arial" w:hAnsi="Arial" w:eastAsia="Arial"/>
          <w:color w:val="172743"/>
          <w:sz w:val="19"/>
        </w:rPr>
        <w:t>+7 RP</w:t>
      </w:r>
    </w:p>
    <w:p>
      <w:pPr>
        <w:spacing w:before="60" w:after="100"/>
        <w:ind w:left="360" w:right="173"/>
        <w:widowControl/>
        <w:pBdr>
          <w:left w:val="single" w:sz="14" w:space="6" w:color="007078"/>
        </w:pBdr>
      </w:pPr>
      <w:r>
        <w:rPr>
          <w:rFonts w:ascii="Arial" w:hAnsi="Arial" w:eastAsia="Arial"/>
          <w:color w:val="172743"/>
          <w:sz w:val="19"/>
        </w:rPr>
        <w:t>Repeat-opponent modifier: 50%</w:t>
      </w:r>
    </w:p>
    <w:p>
      <w:pPr>
        <w:spacing w:before="60" w:after="100"/>
        <w:ind w:left="360" w:right="173"/>
        <w:widowControl/>
        <w:pBdr>
          <w:left w:val="single" w:sz="14" w:space="6" w:color="007078"/>
        </w:pBdr>
      </w:pPr>
      <w:r>
        <w:rPr>
          <w:rFonts w:ascii="Arial" w:hAnsi="Arial" w:eastAsia="Arial"/>
          <w:color w:val="172743"/>
          <w:sz w:val="19"/>
        </w:rPr>
        <w:t>This match does not affect W/L record or streak.</w:t>
      </w:r>
    </w:p>
    <w:p>
      <w:pPr>
        <w:widowControl/>
      </w:pPr>
      <w:r>
        <w:rPr>
          <w:rFonts w:ascii="Arial" w:hAnsi="Arial" w:eastAsia="Arial"/>
          <w:sz w:val="20"/>
        </w:rPr>
        <w:t>Quick Duel example:</w:t>
      </w:r>
    </w:p>
    <w:p>
      <w:pPr>
        <w:spacing w:before="60" w:after="100"/>
        <w:ind w:left="360" w:right="173"/>
        <w:widowControl/>
        <w:pBdr>
          <w:left w:val="single" w:sz="14" w:space="6" w:color="007078"/>
        </w:pBdr>
      </w:pPr>
      <w:r>
        <w:rPr>
          <w:rFonts w:ascii="Arial" w:hAnsi="Arial" w:eastAsia="Arial"/>
          <w:b/>
          <w:color w:val="172743"/>
          <w:sz w:val="19"/>
        </w:rPr>
        <w:t>VICTORY</w:t>
      </w:r>
    </w:p>
    <w:p>
      <w:pPr>
        <w:spacing w:before="60" w:after="100"/>
        <w:ind w:left="360" w:right="173"/>
        <w:widowControl/>
        <w:pBdr>
          <w:left w:val="single" w:sz="14" w:space="6" w:color="007078"/>
        </w:pBdr>
      </w:pPr>
      <w:r>
        <w:rPr>
          <w:rFonts w:ascii="Arial" w:hAnsi="Arial" w:eastAsia="Arial"/>
          <w:color w:val="172743"/>
          <w:sz w:val="19"/>
        </w:rPr>
        <w:t>14 - 9</w:t>
      </w:r>
    </w:p>
    <w:p>
      <w:pPr>
        <w:spacing w:before="60" w:after="100"/>
        <w:ind w:left="360" w:right="173"/>
        <w:widowControl/>
        <w:pBdr>
          <w:left w:val="single" w:sz="14" w:space="6" w:color="007078"/>
        </w:pBdr>
      </w:pPr>
      <w:r>
        <w:rPr>
          <w:rFonts w:ascii="Arial" w:hAnsi="Arial" w:eastAsia="Arial"/>
          <w:color w:val="172743"/>
          <w:sz w:val="19"/>
        </w:rPr>
        <w:t>Unranked Match</w:t>
      </w:r>
    </w:p>
    <w:p>
      <w:pPr>
        <w:spacing w:before="60" w:after="100"/>
        <w:ind w:left="360" w:right="173"/>
        <w:widowControl/>
        <w:pBdr>
          <w:left w:val="single" w:sz="14" w:space="6" w:color="007078"/>
        </w:pBdr>
      </w:pPr>
      <w:r>
        <w:rPr>
          <w:rFonts w:ascii="Arial" w:hAnsi="Arial" w:eastAsia="Arial"/>
          <w:color w:val="172743"/>
          <w:sz w:val="19"/>
        </w:rPr>
        <w:t>REMATCH</w:t>
      </w:r>
    </w:p>
    <w:p>
      <w:pPr>
        <w:spacing w:before="60" w:after="100"/>
        <w:ind w:left="360" w:right="173"/>
        <w:widowControl/>
        <w:pBdr>
          <w:left w:val="single" w:sz="14" w:space="6" w:color="007078"/>
        </w:pBdr>
      </w:pPr>
      <w:r>
        <w:rPr>
          <w:rFonts w:ascii="Arial" w:hAnsi="Arial" w:eastAsia="Arial"/>
          <w:color w:val="172743"/>
          <w:sz w:val="19"/>
        </w:rPr>
        <w:t>HOME</w:t>
      </w:r>
    </w:p>
    <w:p>
      <w:pPr>
        <w:widowControl/>
      </w:pPr>
      <w:r>
        <w:rPr>
          <w:rFonts w:ascii="Arial" w:hAnsi="Arial" w:eastAsia="Arial"/>
          <w:sz w:val="20"/>
        </w:rPr>
        <w:t>Practice may instead provide coaching feedback.</w:t>
      </w:r>
    </w:p>
    <w:p>
      <w:pPr>
        <w:pStyle w:val="Heading1"/>
        <w:keepNext/>
      </w:pPr>
      <w:r>
        <w:t>36. Home Screen</w:t>
      </w:r>
    </w:p>
    <w:p>
      <w:pPr>
        <w:widowControl/>
      </w:pPr>
      <w:r>
        <w:rPr>
          <w:rFonts w:ascii="Arial" w:hAnsi="Arial" w:eastAsia="Arial"/>
          <w:sz w:val="20"/>
        </w:rPr>
        <w:t>Primary concept:</w:t>
      </w:r>
    </w:p>
    <w:p>
      <w:pPr>
        <w:spacing w:before="60" w:after="100"/>
        <w:ind w:left="360" w:right="173"/>
        <w:widowControl/>
        <w:pBdr>
          <w:left w:val="single" w:sz="14" w:space="6" w:color="007078"/>
        </w:pBdr>
      </w:pPr>
      <w:r>
        <w:rPr>
          <w:rFonts w:ascii="Arial" w:hAnsi="Arial" w:eastAsia="Arial"/>
          <w:b/>
          <w:color w:val="172743"/>
          <w:sz w:val="19"/>
        </w:rPr>
        <w:t>OVERRIDE</w:t>
      </w:r>
    </w:p>
    <w:p>
      <w:pPr>
        <w:spacing w:before="60" w:after="100"/>
        <w:ind w:left="360" w:right="173"/>
        <w:widowControl/>
        <w:pBdr>
          <w:left w:val="single" w:sz="14" w:space="6" w:color="007078"/>
        </w:pBdr>
      </w:pPr>
      <w:r>
        <w:rPr>
          <w:rFonts w:ascii="Arial" w:hAnsi="Arial" w:eastAsia="Arial"/>
          <w:color w:val="172743"/>
          <w:sz w:val="19"/>
        </w:rPr>
        <w:t>Predict. Counter. Control the grid.</w:t>
      </w:r>
    </w:p>
    <w:p>
      <w:pPr>
        <w:spacing w:before="60" w:after="100"/>
        <w:ind w:left="360" w:right="173"/>
        <w:widowControl/>
        <w:pBdr>
          <w:left w:val="single" w:sz="14" w:space="6" w:color="007078"/>
        </w:pBdr>
      </w:pPr>
      <w:r>
        <w:rPr>
          <w:rFonts w:ascii="Arial" w:hAnsi="Arial" w:eastAsia="Arial"/>
          <w:b/>
          <w:color w:val="172743"/>
          <w:sz w:val="19"/>
        </w:rPr>
        <w:t>QUICK DUEL</w:t>
      </w:r>
    </w:p>
    <w:p>
      <w:pPr>
        <w:spacing w:before="60" w:after="100"/>
        <w:ind w:left="360" w:right="173"/>
        <w:widowControl/>
        <w:pBdr>
          <w:left w:val="single" w:sz="14" w:space="6" w:color="007078"/>
        </w:pBdr>
      </w:pPr>
      <w:r>
        <w:rPr>
          <w:rFonts w:ascii="Arial" w:hAnsi="Arial" w:eastAsia="Arial"/>
          <w:b/>
          <w:color w:val="172743"/>
          <w:sz w:val="19"/>
        </w:rPr>
        <w:t>RANKED DUEL</w:t>
      </w:r>
    </w:p>
    <w:p>
      <w:pPr>
        <w:spacing w:before="60" w:after="100"/>
        <w:ind w:left="360" w:right="173"/>
        <w:widowControl/>
        <w:pBdr>
          <w:left w:val="single" w:sz="14" w:space="6" w:color="007078"/>
        </w:pBdr>
      </w:pPr>
      <w:r>
        <w:rPr>
          <w:rFonts w:ascii="Arial" w:hAnsi="Arial" w:eastAsia="Arial"/>
          <w:b/>
          <w:color w:val="172743"/>
          <w:sz w:val="19"/>
        </w:rPr>
        <w:t>PRACTICE</w:t>
      </w:r>
    </w:p>
    <w:p>
      <w:pPr>
        <w:widowControl/>
      </w:pPr>
      <w:r>
        <w:rPr>
          <w:rFonts w:ascii="Arial" w:hAnsi="Arial" w:eastAsia="Arial"/>
          <w:sz w:val="20"/>
        </w:rPr>
        <w:t>Secondary:</w:t>
      </w:r>
    </w:p>
    <w:p>
      <w:pPr>
        <w:pStyle w:val="ListBullet"/>
        <w:spacing w:after="30"/>
        <w:ind w:left="403"/>
      </w:pPr>
      <w:r>
        <w:rPr>
          <w:rFonts w:ascii="Arial" w:hAnsi="Arial" w:eastAsia="Arial"/>
          <w:sz w:val="20"/>
        </w:rPr>
        <w:t>Leaderboard;</w:t>
      </w:r>
    </w:p>
    <w:p>
      <w:pPr>
        <w:pStyle w:val="ListBullet"/>
        <w:spacing w:after="30"/>
        <w:ind w:left="403"/>
      </w:pPr>
      <w:r>
        <w:rPr>
          <w:rFonts w:ascii="Arial" w:hAnsi="Arial" w:eastAsia="Arial"/>
          <w:sz w:val="20"/>
        </w:rPr>
        <w:t>Rivals;</w:t>
      </w:r>
    </w:p>
    <w:p>
      <w:pPr>
        <w:pStyle w:val="ListBullet"/>
        <w:spacing w:after="30"/>
        <w:ind w:left="403"/>
      </w:pPr>
      <w:r>
        <w:rPr>
          <w:rFonts w:ascii="Arial" w:hAnsi="Arial" w:eastAsia="Arial"/>
          <w:sz w:val="20"/>
        </w:rPr>
        <w:t>How to Play;</w:t>
      </w:r>
    </w:p>
    <w:p>
      <w:pPr>
        <w:pStyle w:val="ListBullet"/>
        <w:spacing w:after="30"/>
        <w:ind w:left="403"/>
      </w:pPr>
      <w:r>
        <w:rPr>
          <w:rFonts w:ascii="Arial" w:hAnsi="Arial" w:eastAsia="Arial"/>
          <w:sz w:val="20"/>
        </w:rPr>
        <w:t>Sign In/Profile.</w:t>
      </w:r>
    </w:p>
    <w:p>
      <w:pPr>
        <w:widowControl/>
      </w:pPr>
      <w:r>
        <w:rPr>
          <w:rFonts w:ascii="Arial" w:hAnsi="Arial" w:eastAsia="Arial"/>
          <w:sz w:val="20"/>
        </w:rPr>
        <w:t>The page must not overwhelm first-time users with competitive-system details.</w:t>
      </w:r>
    </w:p>
    <w:p>
      <w:pPr>
        <w:pStyle w:val="Heading1"/>
        <w:keepNext/>
      </w:pPr>
      <w:r>
        <w:t>37. Tutorial</w:t>
      </w:r>
    </w:p>
    <w:p>
      <w:pPr>
        <w:widowControl/>
      </w:pPr>
      <w:r>
        <w:rPr>
          <w:rFonts w:ascii="Arial" w:hAnsi="Arial" w:eastAsia="Arial"/>
          <w:sz w:val="20"/>
        </w:rPr>
        <w:t>A new player must be able to understand the game without outside explanation.</w:t>
      </w:r>
    </w:p>
    <w:p>
      <w:pPr>
        <w:widowControl/>
      </w:pPr>
      <w:r>
        <w:rPr>
          <w:rFonts w:ascii="Arial" w:hAnsi="Arial" w:eastAsia="Arial"/>
          <w:sz w:val="20"/>
        </w:rPr>
        <w:t>Tutorial should communicate:</w:t>
      </w:r>
    </w:p>
    <w:p>
      <w:pPr>
        <w:widowControl/>
        <w:spacing w:after="30"/>
        <w:ind w:left="490" w:hanging="317"/>
      </w:pPr>
      <w:r>
        <w:rPr>
          <w:rFonts w:ascii="Arial" w:hAnsi="Arial" w:eastAsia="Arial"/>
          <w:sz w:val="20"/>
        </w:rPr>
        <w:t xml:space="preserve">1. </w:t>
      </w:r>
      <w:r>
        <w:rPr>
          <w:rFonts w:ascii="Arial" w:hAnsi="Arial" w:eastAsia="Arial"/>
          <w:sz w:val="20"/>
        </w:rPr>
        <w:t>Own more nodes than your opponent.</w:t>
      </w:r>
    </w:p>
    <w:p>
      <w:pPr>
        <w:widowControl/>
        <w:spacing w:after="30"/>
        <w:ind w:left="490" w:hanging="317"/>
      </w:pPr>
      <w:r>
        <w:rPr>
          <w:rFonts w:ascii="Arial" w:hAnsi="Arial" w:eastAsia="Arial"/>
          <w:sz w:val="20"/>
        </w:rPr>
        <w:t xml:space="preserve">2. </w:t>
      </w:r>
      <w:r>
        <w:rPr>
          <w:rFonts w:ascii="Arial" w:hAnsi="Arial" w:eastAsia="Arial"/>
          <w:sz w:val="20"/>
        </w:rPr>
        <w:t>Both players move simultaneously.</w:t>
      </w:r>
    </w:p>
    <w:p>
      <w:pPr>
        <w:widowControl/>
        <w:spacing w:after="30"/>
        <w:ind w:left="490" w:hanging="317"/>
      </w:pPr>
      <w:r>
        <w:rPr>
          <w:rFonts w:ascii="Arial" w:hAnsi="Arial" w:eastAsia="Arial"/>
          <w:sz w:val="20"/>
        </w:rPr>
        <w:t xml:space="preserve">3. </w:t>
      </w:r>
      <w:r>
        <w:rPr>
          <w:rFonts w:ascii="Arial" w:hAnsi="Arial" w:eastAsia="Arial"/>
          <w:sz w:val="20"/>
        </w:rPr>
        <w:t>Expand safely.</w:t>
      </w:r>
    </w:p>
    <w:p>
      <w:pPr>
        <w:widowControl/>
        <w:spacing w:after="30"/>
        <w:ind w:left="490" w:hanging="317"/>
      </w:pPr>
      <w:r>
        <w:rPr>
          <w:rFonts w:ascii="Arial" w:hAnsi="Arial" w:eastAsia="Arial"/>
          <w:sz w:val="20"/>
        </w:rPr>
        <w:t xml:space="preserve">4. </w:t>
      </w:r>
      <w:r>
        <w:rPr>
          <w:rFonts w:ascii="Arial" w:hAnsi="Arial" w:eastAsia="Arial"/>
          <w:sz w:val="20"/>
        </w:rPr>
        <w:t>Predict opponent Expands with Ambush.</w:t>
      </w:r>
    </w:p>
    <w:p>
      <w:pPr>
        <w:widowControl/>
        <w:spacing w:after="30"/>
        <w:ind w:left="490" w:hanging="317"/>
      </w:pPr>
      <w:r>
        <w:rPr>
          <w:rFonts w:ascii="Arial" w:hAnsi="Arial" w:eastAsia="Arial"/>
          <w:sz w:val="20"/>
        </w:rPr>
        <w:t xml:space="preserve">5. </w:t>
      </w:r>
      <w:r>
        <w:rPr>
          <w:rFonts w:ascii="Arial" w:hAnsi="Arial" w:eastAsia="Arial"/>
          <w:sz w:val="20"/>
        </w:rPr>
        <w:t>Earn Energy.</w:t>
      </w:r>
    </w:p>
    <w:p>
      <w:pPr>
        <w:widowControl/>
        <w:spacing w:after="30"/>
        <w:ind w:left="490" w:hanging="317"/>
      </w:pPr>
      <w:r>
        <w:rPr>
          <w:rFonts w:ascii="Arial" w:hAnsi="Arial" w:eastAsia="Arial"/>
          <w:sz w:val="20"/>
        </w:rPr>
        <w:t xml:space="preserve">6. </w:t>
      </w:r>
      <w:r>
        <w:rPr>
          <w:rFonts w:ascii="Arial" w:hAnsi="Arial" w:eastAsia="Arial"/>
          <w:sz w:val="20"/>
        </w:rPr>
        <w:t>Spend Energy on Surge or Override.</w:t>
      </w:r>
    </w:p>
    <w:p>
      <w:pPr>
        <w:widowControl/>
        <w:spacing w:after="30"/>
        <w:ind w:left="490" w:hanging="317"/>
      </w:pPr>
      <w:r>
        <w:rPr>
          <w:rFonts w:ascii="Arial" w:hAnsi="Arial" w:eastAsia="Arial"/>
          <w:sz w:val="20"/>
        </w:rPr>
        <w:t xml:space="preserve">7. </w:t>
      </w:r>
      <w:r>
        <w:rPr>
          <w:rFonts w:ascii="Arial" w:hAnsi="Arial" w:eastAsia="Arial"/>
          <w:sz w:val="20"/>
        </w:rPr>
        <w:t>Pass if you intentionally want to take no action.</w:t>
      </w:r>
    </w:p>
    <w:p>
      <w:pPr>
        <w:widowControl/>
      </w:pPr>
      <w:r>
        <w:rPr>
          <w:rFonts w:ascii="Arial" w:hAnsi="Arial" w:eastAsia="Arial"/>
          <w:sz w:val="20"/>
        </w:rPr>
        <w:t>Prefer interactive onboarding rather than a large rules document.</w:t>
      </w:r>
    </w:p>
    <w:p>
      <w:pPr>
        <w:widowControl/>
      </w:pPr>
      <w:r>
        <w:rPr>
          <w:rFonts w:ascii="Arial" w:hAnsi="Arial" w:eastAsia="Arial"/>
          <w:sz w:val="20"/>
        </w:rPr>
        <w:t>The tutorial must clearly communicate:</w:t>
      </w:r>
    </w:p>
    <w:p>
      <w:pPr>
        <w:spacing w:before="60" w:after="100"/>
        <w:ind w:left="360" w:right="173"/>
        <w:widowControl/>
        <w:pBdr>
          <w:left w:val="single" w:sz="14" w:space="6" w:color="007078"/>
        </w:pBdr>
      </w:pPr>
      <w:r>
        <w:rPr>
          <w:rFonts w:ascii="Arial" w:hAnsi="Arial" w:eastAsia="Arial"/>
          <w:color w:val="172743"/>
          <w:sz w:val="19"/>
        </w:rPr>
        <w:t>Ambush blocks Expand only.</w:t>
      </w:r>
    </w:p>
    <w:p>
      <w:pPr>
        <w:pStyle w:val="Heading1"/>
        <w:keepNext/>
      </w:pPr>
      <w:r>
        <w:t>38. Mobile Requirements</w:t>
      </w:r>
    </w:p>
    <w:p>
      <w:pPr>
        <w:widowControl/>
      </w:pPr>
      <w:r>
        <w:rPr>
          <w:rFonts w:ascii="Arial" w:hAnsi="Arial" w:eastAsia="Arial"/>
          <w:sz w:val="20"/>
        </w:rPr>
        <w:t>Mobile portrait is a first-class layout.</w:t>
      </w:r>
    </w:p>
    <w:p>
      <w:pPr>
        <w:widowControl/>
      </w:pPr>
      <w:r>
        <w:rPr>
          <w:rFonts w:ascii="Arial" w:hAnsi="Arial" w:eastAsia="Arial"/>
          <w:sz w:val="20"/>
        </w:rPr>
        <w:t>Requirements:</w:t>
      </w:r>
    </w:p>
    <w:p>
      <w:pPr>
        <w:pStyle w:val="ListBullet"/>
        <w:spacing w:after="30"/>
        <w:ind w:left="403"/>
      </w:pPr>
      <w:r>
        <w:rPr>
          <w:rFonts w:ascii="Arial" w:hAnsi="Arial" w:eastAsia="Arial"/>
          <w:sz w:val="20"/>
        </w:rPr>
        <w:t>board fits comfortably;</w:t>
      </w:r>
    </w:p>
    <w:p>
      <w:pPr>
        <w:pStyle w:val="ListBullet"/>
        <w:spacing w:after="30"/>
        <w:ind w:left="403"/>
      </w:pPr>
      <w:r>
        <w:rPr>
          <w:rFonts w:ascii="Arial" w:hAnsi="Arial" w:eastAsia="Arial"/>
          <w:sz w:val="20"/>
        </w:rPr>
        <w:t>primary actions accessible without horizontal scrolling;</w:t>
      </w:r>
    </w:p>
    <w:p>
      <w:pPr>
        <w:pStyle w:val="ListBullet"/>
        <w:spacing w:after="30"/>
        <w:ind w:left="403"/>
      </w:pPr>
      <w:r>
        <w:rPr>
          <w:rFonts w:ascii="Arial" w:hAnsi="Arial" w:eastAsia="Arial"/>
          <w:sz w:val="20"/>
        </w:rPr>
        <w:t>no hover-required interaction;</w:t>
      </w:r>
    </w:p>
    <w:p>
      <w:pPr>
        <w:pStyle w:val="ListBullet"/>
        <w:spacing w:after="30"/>
        <w:ind w:left="403"/>
      </w:pPr>
      <w:r>
        <w:rPr>
          <w:rFonts w:ascii="Arial" w:hAnsi="Arial" w:eastAsia="Arial"/>
          <w:sz w:val="20"/>
        </w:rPr>
        <w:t>large touch targets;</w:t>
      </w:r>
    </w:p>
    <w:p>
      <w:pPr>
        <w:pStyle w:val="ListBullet"/>
        <w:spacing w:after="30"/>
        <w:ind w:left="403"/>
      </w:pPr>
      <w:r>
        <w:rPr>
          <w:rFonts w:ascii="Arial" w:hAnsi="Arial" w:eastAsia="Arial"/>
          <w:sz w:val="20"/>
        </w:rPr>
        <w:t>timer remains visible;</w:t>
      </w:r>
    </w:p>
    <w:p>
      <w:pPr>
        <w:pStyle w:val="ListBullet"/>
        <w:spacing w:after="30"/>
        <w:ind w:left="403"/>
      </w:pPr>
      <w:r>
        <w:rPr>
          <w:rFonts w:ascii="Arial" w:hAnsi="Arial" w:eastAsia="Arial"/>
          <w:sz w:val="20"/>
        </w:rPr>
        <w:t>selected action and target clearly shown;</w:t>
      </w:r>
    </w:p>
    <w:p>
      <w:pPr>
        <w:pStyle w:val="ListBullet"/>
        <w:spacing w:after="30"/>
        <w:ind w:left="403"/>
      </w:pPr>
      <w:r>
        <w:rPr>
          <w:rFonts w:ascii="Arial" w:hAnsi="Arial" w:eastAsia="Arial"/>
          <w:sz w:val="20"/>
        </w:rPr>
        <w:t>local lock/submit state obvious;</w:t>
      </w:r>
    </w:p>
    <w:p>
      <w:pPr>
        <w:pStyle w:val="ListBullet"/>
        <w:spacing w:after="30"/>
        <w:ind w:left="403"/>
      </w:pPr>
      <w:r>
        <w:rPr>
          <w:rFonts w:ascii="Arial" w:hAnsi="Arial" w:eastAsia="Arial"/>
          <w:sz w:val="20"/>
        </w:rPr>
        <w:t>opponent lock timing not revealed;</w:t>
      </w:r>
    </w:p>
    <w:p>
      <w:pPr>
        <w:pStyle w:val="ListBullet"/>
        <w:spacing w:after="30"/>
        <w:ind w:left="403"/>
      </w:pPr>
      <w:r>
        <w:rPr>
          <w:rFonts w:ascii="Arial" w:hAnsi="Arial" w:eastAsia="Arial"/>
          <w:sz w:val="20"/>
        </w:rPr>
        <w:t>resolution animation does not obscure critical state;</w:t>
      </w:r>
    </w:p>
    <w:p>
      <w:pPr>
        <w:pStyle w:val="ListBullet"/>
        <w:spacing w:after="30"/>
        <w:ind w:left="403"/>
      </w:pPr>
      <w:r>
        <w:rPr>
          <w:rFonts w:ascii="Arial" w:hAnsi="Arial" w:eastAsia="Arial"/>
          <w:sz w:val="20"/>
        </w:rPr>
        <w:t>authentication returns users to their intended Ranked challenge or flow.</w:t>
      </w:r>
    </w:p>
    <w:p>
      <w:pPr>
        <w:widowControl/>
      </w:pPr>
      <w:r>
        <w:rPr>
          <w:rFonts w:ascii="Arial" w:hAnsi="Arial" w:eastAsia="Arial"/>
          <w:sz w:val="20"/>
        </w:rPr>
        <w:t>Desktop should use additional space without changing core interaction.</w:t>
      </w:r>
    </w:p>
    <w:p>
      <w:pPr>
        <w:pStyle w:val="Heading1"/>
        <w:keepNext/>
      </w:pPr>
      <w:r>
        <w:t>39. Accessibility</w:t>
      </w:r>
    </w:p>
    <w:p>
      <w:pPr>
        <w:widowControl/>
      </w:pPr>
      <w:r>
        <w:rPr>
          <w:rFonts w:ascii="Arial" w:hAnsi="Arial" w:eastAsia="Arial"/>
          <w:sz w:val="20"/>
        </w:rPr>
        <w:t>Node ownership must not rely solely on color.</w:t>
      </w:r>
    </w:p>
    <w:p>
      <w:pPr>
        <w:widowControl/>
      </w:pPr>
      <w:r>
        <w:rPr>
          <w:rFonts w:ascii="Arial" w:hAnsi="Arial" w:eastAsia="Arial"/>
          <w:sz w:val="20"/>
        </w:rPr>
        <w:t>Use a combination of:</w:t>
      </w:r>
    </w:p>
    <w:p>
      <w:pPr>
        <w:pStyle w:val="ListBullet"/>
        <w:spacing w:after="30"/>
        <w:ind w:left="403"/>
      </w:pPr>
      <w:r>
        <w:rPr>
          <w:rFonts w:ascii="Arial" w:hAnsi="Arial" w:eastAsia="Arial"/>
          <w:sz w:val="20"/>
        </w:rPr>
        <w:t>color;</w:t>
      </w:r>
    </w:p>
    <w:p>
      <w:pPr>
        <w:pStyle w:val="ListBullet"/>
        <w:spacing w:after="30"/>
        <w:ind w:left="403"/>
      </w:pPr>
      <w:r>
        <w:rPr>
          <w:rFonts w:ascii="Arial" w:hAnsi="Arial" w:eastAsia="Arial"/>
          <w:sz w:val="20"/>
        </w:rPr>
        <w:t>symbol;</w:t>
      </w:r>
    </w:p>
    <w:p>
      <w:pPr>
        <w:pStyle w:val="ListBullet"/>
        <w:spacing w:after="30"/>
        <w:ind w:left="403"/>
      </w:pPr>
      <w:r>
        <w:rPr>
          <w:rFonts w:ascii="Arial" w:hAnsi="Arial" w:eastAsia="Arial"/>
          <w:sz w:val="20"/>
        </w:rPr>
        <w:t>shape/pattern;</w:t>
      </w:r>
    </w:p>
    <w:p>
      <w:pPr>
        <w:pStyle w:val="ListBullet"/>
        <w:spacing w:after="30"/>
        <w:ind w:left="403"/>
      </w:pPr>
      <w:r>
        <w:rPr>
          <w:rFonts w:ascii="Arial" w:hAnsi="Arial" w:eastAsia="Arial"/>
          <w:sz w:val="20"/>
        </w:rPr>
        <w:t>text where appropriate.</w:t>
      </w:r>
    </w:p>
    <w:p>
      <w:pPr>
        <w:widowControl/>
      </w:pPr>
      <w:r>
        <w:rPr>
          <w:rFonts w:ascii="Arial" w:hAnsi="Arial" w:eastAsia="Arial"/>
          <w:sz w:val="20"/>
        </w:rPr>
        <w:t>Requirements:</w:t>
      </w:r>
    </w:p>
    <w:p>
      <w:pPr>
        <w:pStyle w:val="ListBullet"/>
        <w:spacing w:after="30"/>
        <w:ind w:left="403"/>
      </w:pPr>
      <w:r>
        <w:rPr>
          <w:rFonts w:ascii="Arial" w:hAnsi="Arial" w:eastAsia="Arial"/>
          <w:sz w:val="20"/>
        </w:rPr>
        <w:t>sufficient contrast;</w:t>
      </w:r>
    </w:p>
    <w:p>
      <w:pPr>
        <w:pStyle w:val="ListBullet"/>
        <w:spacing w:after="30"/>
        <w:ind w:left="403"/>
      </w:pPr>
      <w:r>
        <w:rPr>
          <w:rFonts w:ascii="Arial" w:hAnsi="Arial" w:eastAsia="Arial"/>
          <w:sz w:val="20"/>
        </w:rPr>
        <w:t>keyboard accessibility where practical;</w:t>
      </w:r>
    </w:p>
    <w:p>
      <w:pPr>
        <w:pStyle w:val="ListBullet"/>
        <w:spacing w:after="30"/>
        <w:ind w:left="403"/>
      </w:pPr>
      <w:r>
        <w:rPr>
          <w:rFonts w:ascii="Arial" w:hAnsi="Arial" w:eastAsia="Arial"/>
          <w:sz w:val="20"/>
        </w:rPr>
        <w:t>visible focus states;</w:t>
      </w:r>
    </w:p>
    <w:p>
      <w:pPr>
        <w:pStyle w:val="ListBullet"/>
        <w:spacing w:after="30"/>
        <w:ind w:left="403"/>
      </w:pPr>
      <w:r>
        <w:rPr>
          <w:rFonts w:ascii="Arial" w:hAnsi="Arial" w:eastAsia="Arial"/>
          <w:sz w:val="20"/>
        </w:rPr>
        <w:t>readable text;</w:t>
      </w:r>
    </w:p>
    <w:p>
      <w:pPr>
        <w:pStyle w:val="ListBullet"/>
        <w:spacing w:after="30"/>
        <w:ind w:left="403"/>
      </w:pPr>
      <w:r>
        <w:rPr>
          <w:rFonts w:ascii="Arial" w:hAnsi="Arial" w:eastAsia="Arial"/>
          <w:sz w:val="20"/>
        </w:rPr>
        <w:t>animation should not be required to understand outcomes;</w:t>
      </w:r>
    </w:p>
    <w:p>
      <w:pPr>
        <w:pStyle w:val="ListBullet"/>
        <w:spacing w:after="30"/>
        <w:ind w:left="403"/>
      </w:pPr>
      <w:r>
        <w:rPr>
          <w:rFonts w:ascii="Arial" w:hAnsi="Arial" w:eastAsia="Arial"/>
          <w:sz w:val="20"/>
        </w:rPr>
        <w:t>support reduced-motion preferences where practical.</w:t>
      </w:r>
    </w:p>
    <w:p>
      <w:pPr>
        <w:pStyle w:val="Heading1"/>
        <w:keepNext/>
      </w:pPr>
      <w:r>
        <w:t>40. Telemetry and Playtesting</w:t>
      </w:r>
    </w:p>
    <w:p>
      <w:pPr>
        <w:widowControl/>
      </w:pPr>
      <w:r>
        <w:rPr>
          <w:rFonts w:ascii="Arial" w:hAnsi="Arial" w:eastAsia="Arial"/>
          <w:sz w:val="20"/>
        </w:rPr>
        <w:t>Collect privacy-conscious product/gameplay metrics where practical.</w:t>
      </w:r>
    </w:p>
    <w:p>
      <w:pPr>
        <w:widowControl/>
      </w:pPr>
      <w:r>
        <w:rPr>
          <w:rFonts w:ascii="Arial" w:hAnsi="Arial" w:eastAsia="Arial"/>
          <w:sz w:val="20"/>
        </w:rPr>
        <w:t>Core funnel:</w:t>
      </w:r>
    </w:p>
    <w:p>
      <w:pPr>
        <w:pStyle w:val="ListBullet"/>
        <w:spacing w:after="30"/>
        <w:ind w:left="403"/>
      </w:pPr>
      <w:r>
        <w:rPr>
          <w:rFonts w:ascii="Arial" w:hAnsi="Arial" w:eastAsia="Arial"/>
          <w:sz w:val="20"/>
        </w:rPr>
        <w:t>homepage opened;</w:t>
      </w:r>
    </w:p>
    <w:p>
      <w:pPr>
        <w:pStyle w:val="ListBullet"/>
        <w:spacing w:after="30"/>
        <w:ind w:left="403"/>
      </w:pPr>
      <w:r>
        <w:rPr>
          <w:rFonts w:ascii="Arial" w:hAnsi="Arial" w:eastAsia="Arial"/>
          <w:sz w:val="20"/>
        </w:rPr>
        <w:t>mode selected;</w:t>
      </w:r>
    </w:p>
    <w:p>
      <w:pPr>
        <w:pStyle w:val="ListBullet"/>
        <w:spacing w:after="30"/>
        <w:ind w:left="403"/>
      </w:pPr>
      <w:r>
        <w:rPr>
          <w:rFonts w:ascii="Arial" w:hAnsi="Arial" w:eastAsia="Arial"/>
          <w:sz w:val="20"/>
        </w:rPr>
        <w:t>opponent selected;</w:t>
      </w:r>
    </w:p>
    <w:p>
      <w:pPr>
        <w:pStyle w:val="ListBullet"/>
        <w:spacing w:after="30"/>
        <w:ind w:left="403"/>
      </w:pPr>
      <w:r>
        <w:rPr>
          <w:rFonts w:ascii="Arial" w:hAnsi="Arial" w:eastAsia="Arial"/>
          <w:sz w:val="20"/>
        </w:rPr>
        <w:t>room created;</w:t>
      </w:r>
    </w:p>
    <w:p>
      <w:pPr>
        <w:pStyle w:val="ListBullet"/>
        <w:spacing w:after="30"/>
        <w:ind w:left="403"/>
      </w:pPr>
      <w:r>
        <w:rPr>
          <w:rFonts w:ascii="Arial" w:hAnsi="Arial" w:eastAsia="Arial"/>
          <w:sz w:val="20"/>
        </w:rPr>
        <w:t>room joined;</w:t>
      </w:r>
    </w:p>
    <w:p>
      <w:pPr>
        <w:pStyle w:val="ListBullet"/>
        <w:spacing w:after="30"/>
        <w:ind w:left="403"/>
      </w:pPr>
      <w:r>
        <w:rPr>
          <w:rFonts w:ascii="Arial" w:hAnsi="Arial" w:eastAsia="Arial"/>
          <w:sz w:val="20"/>
        </w:rPr>
        <w:t>Ranked authentication started;</w:t>
      </w:r>
    </w:p>
    <w:p>
      <w:pPr>
        <w:pStyle w:val="ListBullet"/>
        <w:spacing w:after="30"/>
        <w:ind w:left="403"/>
      </w:pPr>
      <w:r>
        <w:rPr>
          <w:rFonts w:ascii="Arial" w:hAnsi="Arial" w:eastAsia="Arial"/>
          <w:sz w:val="20"/>
        </w:rPr>
        <w:t>Ranked authentication completed;</w:t>
      </w:r>
    </w:p>
    <w:p>
      <w:pPr>
        <w:pStyle w:val="ListBullet"/>
        <w:spacing w:after="30"/>
        <w:ind w:left="403"/>
      </w:pPr>
      <w:r>
        <w:rPr>
          <w:rFonts w:ascii="Arial" w:hAnsi="Arial" w:eastAsia="Arial"/>
          <w:sz w:val="20"/>
        </w:rPr>
        <w:t>matchmaking started;</w:t>
      </w:r>
    </w:p>
    <w:p>
      <w:pPr>
        <w:pStyle w:val="ListBullet"/>
        <w:spacing w:after="30"/>
        <w:ind w:left="403"/>
      </w:pPr>
      <w:r>
        <w:rPr>
          <w:rFonts w:ascii="Arial" w:hAnsi="Arial" w:eastAsia="Arial"/>
          <w:sz w:val="20"/>
        </w:rPr>
        <w:t>match shell created;</w:t>
      </w:r>
    </w:p>
    <w:p>
      <w:pPr>
        <w:pStyle w:val="ListBullet"/>
        <w:spacing w:after="30"/>
        <w:ind w:left="403"/>
      </w:pPr>
      <w:r>
        <w:rPr>
          <w:rFonts w:ascii="Arial" w:hAnsi="Arial" w:eastAsia="Arial"/>
          <w:sz w:val="20"/>
        </w:rPr>
        <w:t>both players ready;</w:t>
      </w:r>
    </w:p>
    <w:p>
      <w:pPr>
        <w:pStyle w:val="ListBullet"/>
        <w:spacing w:after="30"/>
        <w:ind w:left="403"/>
      </w:pPr>
      <w:r>
        <w:rPr>
          <w:rFonts w:ascii="Arial" w:hAnsi="Arial" w:eastAsia="Arial"/>
          <w:sz w:val="20"/>
        </w:rPr>
        <w:t>binding match started;</w:t>
      </w:r>
    </w:p>
    <w:p>
      <w:pPr>
        <w:pStyle w:val="ListBullet"/>
        <w:spacing w:after="30"/>
        <w:ind w:left="403"/>
      </w:pPr>
      <w:r>
        <w:rPr>
          <w:rFonts w:ascii="Arial" w:hAnsi="Arial" w:eastAsia="Arial"/>
          <w:sz w:val="20"/>
        </w:rPr>
        <w:t>Round 3 reached;</w:t>
      </w:r>
    </w:p>
    <w:p>
      <w:pPr>
        <w:pStyle w:val="ListBullet"/>
        <w:spacing w:after="30"/>
        <w:ind w:left="403"/>
      </w:pPr>
      <w:r>
        <w:rPr>
          <w:rFonts w:ascii="Arial" w:hAnsi="Arial" w:eastAsia="Arial"/>
          <w:sz w:val="20"/>
        </w:rPr>
        <w:t>match completed;</w:t>
      </w:r>
    </w:p>
    <w:p>
      <w:pPr>
        <w:pStyle w:val="ListBullet"/>
        <w:spacing w:after="30"/>
        <w:ind w:left="403"/>
      </w:pPr>
      <w:r>
        <w:rPr>
          <w:rFonts w:ascii="Arial" w:hAnsi="Arial" w:eastAsia="Arial"/>
          <w:sz w:val="20"/>
        </w:rPr>
        <w:t>rematch selected.</w:t>
      </w:r>
    </w:p>
    <w:p>
      <w:pPr>
        <w:widowControl/>
      </w:pPr>
      <w:r>
        <w:rPr>
          <w:rFonts w:ascii="Arial" w:hAnsi="Arial" w:eastAsia="Arial"/>
          <w:sz w:val="20"/>
        </w:rPr>
        <w:t>Gameplay metrics:</w:t>
      </w:r>
    </w:p>
    <w:p>
      <w:pPr>
        <w:pStyle w:val="ListBullet"/>
        <w:spacing w:after="30"/>
        <w:ind w:left="403"/>
      </w:pPr>
      <w:r>
        <w:rPr>
          <w:rFonts w:ascii="Arial" w:hAnsi="Arial" w:eastAsia="Arial"/>
          <w:sz w:val="20"/>
        </w:rPr>
        <w:t>average match length;</w:t>
      </w:r>
    </w:p>
    <w:p>
      <w:pPr>
        <w:pStyle w:val="ListBullet"/>
        <w:spacing w:after="30"/>
        <w:ind w:left="403"/>
      </w:pPr>
      <w:r>
        <w:rPr>
          <w:rFonts w:ascii="Arial" w:hAnsi="Arial" w:eastAsia="Arial"/>
          <w:sz w:val="20"/>
        </w:rPr>
        <w:t>match completion rate;</w:t>
      </w:r>
    </w:p>
    <w:p>
      <w:pPr>
        <w:pStyle w:val="ListBullet"/>
        <w:spacing w:after="30"/>
        <w:ind w:left="403"/>
      </w:pPr>
      <w:r>
        <w:rPr>
          <w:rFonts w:ascii="Arial" w:hAnsi="Arial" w:eastAsia="Arial"/>
          <w:sz w:val="20"/>
        </w:rPr>
        <w:t>action distribution;</w:t>
      </w:r>
    </w:p>
    <w:p>
      <w:pPr>
        <w:pStyle w:val="ListBullet"/>
        <w:spacing w:after="30"/>
        <w:ind w:left="403"/>
      </w:pPr>
      <w:r>
        <w:rPr>
          <w:rFonts w:ascii="Arial" w:hAnsi="Arial" w:eastAsia="Arial"/>
          <w:sz w:val="20"/>
        </w:rPr>
        <w:t>voluntary Pass rate;</w:t>
      </w:r>
    </w:p>
    <w:p>
      <w:pPr>
        <w:pStyle w:val="ListBullet"/>
        <w:spacing w:after="30"/>
        <w:ind w:left="403"/>
      </w:pPr>
      <w:r>
        <w:rPr>
          <w:rFonts w:ascii="Arial" w:hAnsi="Arial" w:eastAsia="Arial"/>
          <w:sz w:val="20"/>
        </w:rPr>
        <w:t>automatic timeout Pass rate;</w:t>
      </w:r>
    </w:p>
    <w:p>
      <w:pPr>
        <w:pStyle w:val="ListBullet"/>
        <w:spacing w:after="30"/>
        <w:ind w:left="403"/>
      </w:pPr>
      <w:r>
        <w:rPr>
          <w:rFonts w:ascii="Arial" w:hAnsi="Arial" w:eastAsia="Arial"/>
          <w:sz w:val="20"/>
        </w:rPr>
        <w:t>Ambush attempt rate;</w:t>
      </w:r>
    </w:p>
    <w:p>
      <w:pPr>
        <w:pStyle w:val="ListBullet"/>
        <w:spacing w:after="30"/>
        <w:ind w:left="403"/>
      </w:pPr>
      <w:r>
        <w:rPr>
          <w:rFonts w:ascii="Arial" w:hAnsi="Arial" w:eastAsia="Arial"/>
          <w:sz w:val="20"/>
        </w:rPr>
        <w:t>Ambush success rate;</w:t>
      </w:r>
    </w:p>
    <w:p>
      <w:pPr>
        <w:pStyle w:val="ListBullet"/>
        <w:spacing w:after="30"/>
        <w:ind w:left="403"/>
      </w:pPr>
      <w:r>
        <w:rPr>
          <w:rFonts w:ascii="Arial" w:hAnsi="Arial" w:eastAsia="Arial"/>
          <w:sz w:val="20"/>
        </w:rPr>
        <w:t>Surge usage;</w:t>
      </w:r>
    </w:p>
    <w:p>
      <w:pPr>
        <w:pStyle w:val="ListBullet"/>
        <w:spacing w:after="30"/>
        <w:ind w:left="403"/>
      </w:pPr>
      <w:r>
        <w:rPr>
          <w:rFonts w:ascii="Arial" w:hAnsi="Arial" w:eastAsia="Arial"/>
          <w:sz w:val="20"/>
        </w:rPr>
        <w:t>Override usage;</w:t>
      </w:r>
    </w:p>
    <w:p>
      <w:pPr>
        <w:pStyle w:val="ListBullet"/>
        <w:spacing w:after="30"/>
        <w:ind w:left="403"/>
      </w:pPr>
      <w:r>
        <w:rPr>
          <w:rFonts w:ascii="Arial" w:hAnsi="Arial" w:eastAsia="Arial"/>
          <w:sz w:val="20"/>
        </w:rPr>
        <w:t>board-exhaustion ending rate;</w:t>
      </w:r>
    </w:p>
    <w:p>
      <w:pPr>
        <w:pStyle w:val="ListBullet"/>
        <w:spacing w:after="30"/>
        <w:ind w:left="403"/>
      </w:pPr>
      <w:r>
        <w:rPr>
          <w:rFonts w:ascii="Arial" w:hAnsi="Arial" w:eastAsia="Arial"/>
          <w:sz w:val="20"/>
        </w:rPr>
        <w:t>average final score differential;</w:t>
      </w:r>
    </w:p>
    <w:p>
      <w:pPr>
        <w:pStyle w:val="ListBullet"/>
        <w:spacing w:after="30"/>
        <w:ind w:left="403"/>
      </w:pPr>
      <w:r>
        <w:rPr>
          <w:rFonts w:ascii="Arial" w:hAnsi="Arial" w:eastAsia="Arial"/>
          <w:sz w:val="20"/>
        </w:rPr>
        <w:t>disconnect rate;</w:t>
      </w:r>
    </w:p>
    <w:p>
      <w:pPr>
        <w:pStyle w:val="ListBullet"/>
        <w:spacing w:after="30"/>
        <w:ind w:left="403"/>
      </w:pPr>
      <w:r>
        <w:rPr>
          <w:rFonts w:ascii="Arial" w:hAnsi="Arial" w:eastAsia="Arial"/>
          <w:sz w:val="20"/>
        </w:rPr>
        <w:t>timeout rate;</w:t>
      </w:r>
    </w:p>
    <w:p>
      <w:pPr>
        <w:pStyle w:val="ListBullet"/>
        <w:spacing w:after="30"/>
        <w:ind w:left="403"/>
      </w:pPr>
      <w:r>
        <w:rPr>
          <w:rFonts w:ascii="Arial" w:hAnsi="Arial" w:eastAsia="Arial"/>
          <w:sz w:val="20"/>
        </w:rPr>
        <w:t>resignation rate;</w:t>
      </w:r>
    </w:p>
    <w:p>
      <w:pPr>
        <w:pStyle w:val="ListBullet"/>
        <w:spacing w:after="30"/>
        <w:ind w:left="403"/>
      </w:pPr>
      <w:r>
        <w:rPr>
          <w:rFonts w:ascii="Arial" w:hAnsi="Arial" w:eastAsia="Arial"/>
          <w:sz w:val="20"/>
        </w:rPr>
        <w:t>draw rate.</w:t>
      </w:r>
    </w:p>
    <w:p>
      <w:pPr>
        <w:pStyle w:val="Heading2"/>
        <w:keepNext/>
      </w:pPr>
      <w:r>
        <w:t>40.1 Rematch metrics</w:t>
      </w:r>
    </w:p>
    <w:p>
      <w:pPr>
        <w:widowControl/>
      </w:pPr>
      <w:r>
        <w:rPr>
          <w:rFonts w:ascii="Arial" w:hAnsi="Arial" w:eastAsia="Arial"/>
          <w:sz w:val="20"/>
        </w:rPr>
        <w:t>Do not aggregate all rematches into one product number.</w:t>
      </w:r>
    </w:p>
    <w:p>
      <w:pPr>
        <w:widowControl/>
      </w:pPr>
      <w:r>
        <w:rPr>
          <w:rFonts w:ascii="Arial" w:hAnsi="Arial" w:eastAsia="Arial"/>
          <w:sz w:val="20"/>
        </w:rPr>
        <w:t>Track separately:</w:t>
      </w:r>
    </w:p>
    <w:p>
      <w:pPr>
        <w:pStyle w:val="ListBullet"/>
        <w:spacing w:after="30"/>
        <w:ind w:left="403"/>
      </w:pPr>
      <w:r>
        <w:rPr>
          <w:rFonts w:ascii="Arial" w:hAnsi="Arial" w:eastAsia="Arial"/>
          <w:sz w:val="20"/>
        </w:rPr>
        <w:t>Practice bot rematch rate;</w:t>
      </w:r>
    </w:p>
    <w:p>
      <w:pPr>
        <w:pStyle w:val="ListBullet"/>
        <w:spacing w:after="30"/>
        <w:ind w:left="403"/>
      </w:pPr>
      <w:r>
        <w:rPr>
          <w:rFonts w:ascii="Arial" w:hAnsi="Arial" w:eastAsia="Arial"/>
          <w:sz w:val="20"/>
        </w:rPr>
        <w:t>Quick Duel bot rematch rate;</w:t>
      </w:r>
    </w:p>
    <w:p>
      <w:pPr>
        <w:pStyle w:val="ListBullet"/>
        <w:spacing w:after="30"/>
        <w:ind w:left="403"/>
      </w:pPr>
      <w:r>
        <w:rPr>
          <w:rFonts w:ascii="Arial" w:hAnsi="Arial" w:eastAsia="Arial"/>
          <w:sz w:val="20"/>
        </w:rPr>
        <w:t>Quick Duel human rematch rate;</w:t>
      </w:r>
    </w:p>
    <w:p>
      <w:pPr>
        <w:pStyle w:val="ListBullet"/>
        <w:spacing w:after="30"/>
        <w:ind w:left="403"/>
      </w:pPr>
      <w:r>
        <w:rPr>
          <w:rFonts w:ascii="Arial" w:hAnsi="Arial" w:eastAsia="Arial"/>
          <w:sz w:val="20"/>
        </w:rPr>
        <w:t>Ranked rematch rate.</w:t>
      </w:r>
    </w:p>
    <w:p>
      <w:pPr>
        <w:widowControl/>
      </w:pPr>
      <w:r>
        <w:rPr>
          <w:rFonts w:ascii="Arial" w:hAnsi="Arial" w:eastAsia="Arial"/>
          <w:sz w:val="20"/>
        </w:rPr>
        <w:t>Human multiplayer rematch behavior is especially important for judging whether the core competitive loop is enjoyable.</w:t>
      </w:r>
    </w:p>
    <w:p>
      <w:pPr>
        <w:pStyle w:val="Heading2"/>
        <w:keepNext/>
      </w:pPr>
      <w:r>
        <w:t>40.2 Side-balance metrics</w:t>
      </w:r>
    </w:p>
    <w:p>
      <w:pPr>
        <w:widowControl/>
      </w:pPr>
      <w:r>
        <w:rPr>
          <w:rFonts w:ascii="Arial" w:hAnsi="Arial" w:eastAsia="Arial"/>
          <w:sz w:val="20"/>
        </w:rPr>
        <w:t>Track side win rate separately by:</w:t>
      </w:r>
    </w:p>
    <w:p>
      <w:pPr>
        <w:pStyle w:val="ListBullet"/>
        <w:spacing w:after="30"/>
        <w:ind w:left="403"/>
      </w:pPr>
      <w:r>
        <w:rPr>
          <w:rFonts w:ascii="Arial" w:hAnsi="Arial" w:eastAsia="Arial"/>
          <w:sz w:val="20"/>
        </w:rPr>
        <w:t>Ranked human matches;</w:t>
      </w:r>
    </w:p>
    <w:p>
      <w:pPr>
        <w:pStyle w:val="ListBullet"/>
        <w:spacing w:after="30"/>
        <w:ind w:left="403"/>
      </w:pPr>
      <w:r>
        <w:rPr>
          <w:rFonts w:ascii="Arial" w:hAnsi="Arial" w:eastAsia="Arial"/>
          <w:sz w:val="20"/>
        </w:rPr>
        <w:t>Quick Duel human matches;</w:t>
      </w:r>
    </w:p>
    <w:p>
      <w:pPr>
        <w:pStyle w:val="ListBullet"/>
        <w:spacing w:after="30"/>
        <w:ind w:left="403"/>
      </w:pPr>
      <w:r>
        <w:rPr>
          <w:rFonts w:ascii="Arial" w:hAnsi="Arial" w:eastAsia="Arial"/>
          <w:sz w:val="20"/>
        </w:rPr>
        <w:t>Easy Bot;</w:t>
      </w:r>
    </w:p>
    <w:p>
      <w:pPr>
        <w:pStyle w:val="ListBullet"/>
        <w:spacing w:after="30"/>
        <w:ind w:left="403"/>
      </w:pPr>
      <w:r>
        <w:rPr>
          <w:rFonts w:ascii="Arial" w:hAnsi="Arial" w:eastAsia="Arial"/>
          <w:sz w:val="20"/>
        </w:rPr>
        <w:t>Normal Bot;</w:t>
      </w:r>
    </w:p>
    <w:p>
      <w:pPr>
        <w:pStyle w:val="ListBullet"/>
        <w:spacing w:after="30"/>
        <w:ind w:left="403"/>
      </w:pPr>
      <w:r>
        <w:rPr>
          <w:rFonts w:ascii="Arial" w:hAnsi="Arial" w:eastAsia="Arial"/>
          <w:sz w:val="20"/>
        </w:rPr>
        <w:t>Hard Bot.</w:t>
      </w:r>
    </w:p>
    <w:p>
      <w:pPr>
        <w:widowControl/>
      </w:pPr>
      <w:r>
        <w:rPr>
          <w:rFonts w:ascii="Arial" w:hAnsi="Arial" w:eastAsia="Arial"/>
          <w:sz w:val="20"/>
        </w:rPr>
        <w:t>Do not combine bot results with human side-balance analysis.</w:t>
      </w:r>
    </w:p>
    <w:p>
      <w:pPr>
        <w:pStyle w:val="Heading2"/>
        <w:keepNext/>
      </w:pPr>
      <w:r>
        <w:t>Primary qualitative success signal</w:t>
      </w:r>
    </w:p>
    <w:p>
      <w:pPr>
        <w:widowControl/>
      </w:pPr>
      <w:r>
        <w:rPr>
          <w:rFonts w:ascii="Arial" w:hAnsi="Arial" w:eastAsia="Arial"/>
          <w:b/>
          <w:sz w:val="20"/>
        </w:rPr>
        <w:t>Do human players voluntarily press Rematch?</w:t>
      </w:r>
    </w:p>
    <w:p>
      <w:pPr>
        <w:widowControl/>
      </w:pPr>
      <w:r>
        <w:rPr>
          <w:rFonts w:ascii="Arial" w:hAnsi="Arial" w:eastAsia="Arial"/>
          <w:sz w:val="20"/>
        </w:rPr>
        <w:t>A technically functioning game with poor human-rematch behavior should be treated as a gameplay-design problem.</w:t>
      </w:r>
    </w:p>
    <w:p>
      <w:pPr>
        <w:pStyle w:val="Heading1"/>
        <w:keepNext/>
      </w:pPr>
      <w:r>
        <w:t>41. Key Balance Hypotheses</w:t>
      </w:r>
    </w:p>
    <w:p>
      <w:pPr>
        <w:widowControl/>
      </w:pPr>
      <w:r>
        <w:rPr>
          <w:rFonts w:ascii="Arial" w:hAnsi="Arial" w:eastAsia="Arial"/>
          <w:sz w:val="20"/>
        </w:rPr>
        <w:t>These values are not considered final product requirements until tested.</w:t>
      </w:r>
    </w:p>
    <w:p>
      <w:pPr>
        <w:pStyle w:val="Heading2"/>
        <w:keepNext/>
      </w:pPr>
      <w:r>
        <w:t>Hypothesis A - Ambush viability</w:t>
      </w:r>
    </w:p>
    <w:p>
      <w:pPr>
        <w:widowControl/>
      </w:pPr>
      <w:r>
        <w:rPr>
          <w:rFonts w:ascii="Arial" w:hAnsi="Arial" w:eastAsia="Arial"/>
          <w:sz w:val="20"/>
        </w:rPr>
        <w:t>Ambush must be neither:</w:t>
      </w:r>
    </w:p>
    <w:p>
      <w:pPr>
        <w:pStyle w:val="ListBullet"/>
        <w:spacing w:after="30"/>
        <w:ind w:left="403"/>
      </w:pPr>
      <w:r>
        <w:rPr>
          <w:rFonts w:ascii="Arial" w:hAnsi="Arial" w:eastAsia="Arial"/>
          <w:sz w:val="20"/>
        </w:rPr>
        <w:t>obviously inferior to Expand;</w:t>
      </w:r>
    </w:p>
    <w:p>
      <w:pPr>
        <w:pStyle w:val="ListBullet"/>
        <w:spacing w:after="30"/>
        <w:ind w:left="403"/>
      </w:pPr>
      <w:r>
        <w:rPr>
          <w:rFonts w:ascii="Arial" w:hAnsi="Arial" w:eastAsia="Arial"/>
          <w:sz w:val="20"/>
        </w:rPr>
        <w:t>nor nearly guaranteed.</w:t>
      </w:r>
    </w:p>
    <w:p>
      <w:pPr>
        <w:widowControl/>
      </w:pPr>
      <w:r>
        <w:rPr>
          <w:rFonts w:ascii="Arial" w:hAnsi="Arial" w:eastAsia="Arial"/>
          <w:sz w:val="20"/>
        </w:rPr>
        <w:t>Typical game states should present approximately 2-4 plausible opponent Expand targets.</w:t>
      </w:r>
    </w:p>
    <w:p>
      <w:pPr>
        <w:pStyle w:val="Heading2"/>
        <w:keepNext/>
      </w:pPr>
      <w:r>
        <w:t>Hypothesis B - Starting territory</w:t>
      </w:r>
    </w:p>
    <w:p>
      <w:pPr>
        <w:widowControl/>
      </w:pPr>
      <w:r>
        <w:rPr>
          <w:rFonts w:ascii="Arial" w:hAnsi="Arial" w:eastAsia="Arial"/>
          <w:sz w:val="20"/>
        </w:rPr>
        <w:t>Four starting nodes may produce useful player interaction earlier than two.</w:t>
      </w:r>
    </w:p>
    <w:p>
      <w:pPr>
        <w:widowControl/>
      </w:pPr>
      <w:r>
        <w:rPr>
          <w:rFonts w:ascii="Arial" w:hAnsi="Arial" w:eastAsia="Arial"/>
          <w:sz w:val="20"/>
        </w:rPr>
        <w:t>Test alternatives.</w:t>
      </w:r>
    </w:p>
    <w:p>
      <w:pPr>
        <w:pStyle w:val="Heading2"/>
        <w:keepNext/>
      </w:pPr>
      <w:r>
        <w:t>Hypothesis C - Match duration</w:t>
      </w:r>
    </w:p>
    <w:p>
      <w:pPr>
        <w:widowControl/>
      </w:pPr>
      <w:r>
        <w:rPr>
          <w:rFonts w:ascii="Arial" w:hAnsi="Arial" w:eastAsia="Arial"/>
          <w:sz w:val="20"/>
        </w:rPr>
        <w:t>12 rounds is the initial target.</w:t>
      </w:r>
    </w:p>
    <w:p>
      <w:pPr>
        <w:widowControl/>
      </w:pPr>
      <w:r>
        <w:rPr>
          <w:rFonts w:ascii="Arial" w:hAnsi="Arial" w:eastAsia="Arial"/>
          <w:sz w:val="20"/>
        </w:rPr>
        <w:t>Test approximately:</w:t>
      </w:r>
    </w:p>
    <w:p>
      <w:pPr>
        <w:pStyle w:val="ListBullet"/>
        <w:spacing w:after="30"/>
        <w:ind w:left="403"/>
      </w:pPr>
      <w:r>
        <w:rPr>
          <w:rFonts w:ascii="Arial" w:hAnsi="Arial" w:eastAsia="Arial"/>
          <w:sz w:val="20"/>
        </w:rPr>
        <w:t>10;</w:t>
      </w:r>
    </w:p>
    <w:p>
      <w:pPr>
        <w:pStyle w:val="ListBullet"/>
        <w:spacing w:after="30"/>
        <w:ind w:left="403"/>
      </w:pPr>
      <w:r>
        <w:rPr>
          <w:rFonts w:ascii="Arial" w:hAnsi="Arial" w:eastAsia="Arial"/>
          <w:sz w:val="20"/>
        </w:rPr>
        <w:t>12;</w:t>
      </w:r>
    </w:p>
    <w:p>
      <w:pPr>
        <w:pStyle w:val="ListBullet"/>
        <w:spacing w:after="30"/>
        <w:ind w:left="403"/>
      </w:pPr>
      <w:r>
        <w:rPr>
          <w:rFonts w:ascii="Arial" w:hAnsi="Arial" w:eastAsia="Arial"/>
          <w:sz w:val="20"/>
        </w:rPr>
        <w:t>15.</w:t>
      </w:r>
    </w:p>
    <w:p>
      <w:pPr>
        <w:widowControl/>
      </w:pPr>
      <w:r>
        <w:rPr>
          <w:rFonts w:ascii="Arial" w:hAnsi="Arial" w:eastAsia="Arial"/>
          <w:sz w:val="20"/>
        </w:rPr>
        <w:t>Prefer the shortest format that creates meaningful strategy.</w:t>
      </w:r>
    </w:p>
    <w:p>
      <w:pPr>
        <w:pStyle w:val="Heading2"/>
        <w:keepNext/>
      </w:pPr>
      <w:r>
        <w:t>Hypothesis D - Energy economy</w:t>
      </w:r>
    </w:p>
    <w:p>
      <w:pPr>
        <w:widowControl/>
      </w:pPr>
      <w:r>
        <w:rPr>
          <w:rFonts w:ascii="Arial" w:hAnsi="Arial" w:eastAsia="Arial"/>
          <w:sz w:val="20"/>
        </w:rPr>
        <w:t>Initial target:</w:t>
      </w:r>
    </w:p>
    <w:p>
      <w:pPr>
        <w:pStyle w:val="ListBullet"/>
        <w:spacing w:after="30"/>
        <w:ind w:left="403"/>
      </w:pPr>
      <w:r>
        <w:rPr>
          <w:rFonts w:ascii="Arial" w:hAnsi="Arial" w:eastAsia="Arial"/>
          <w:sz w:val="20"/>
        </w:rPr>
        <w:t>maximum 3;</w:t>
      </w:r>
    </w:p>
    <w:p>
      <w:pPr>
        <w:pStyle w:val="ListBullet"/>
        <w:spacing w:after="30"/>
        <w:ind w:left="403"/>
      </w:pPr>
      <w:r>
        <w:rPr>
          <w:rFonts w:ascii="Arial" w:hAnsi="Arial" w:eastAsia="Arial"/>
          <w:sz w:val="20"/>
        </w:rPr>
        <w:t>Surge 1;</w:t>
      </w:r>
    </w:p>
    <w:p>
      <w:pPr>
        <w:pStyle w:val="ListBullet"/>
        <w:spacing w:after="30"/>
        <w:ind w:left="403"/>
      </w:pPr>
      <w:r>
        <w:rPr>
          <w:rFonts w:ascii="Arial" w:hAnsi="Arial" w:eastAsia="Arial"/>
          <w:sz w:val="20"/>
        </w:rPr>
        <w:t>Override 3;</w:t>
      </w:r>
    </w:p>
    <w:p>
      <w:pPr>
        <w:pStyle w:val="ListBullet"/>
        <w:spacing w:after="30"/>
        <w:ind w:left="403"/>
      </w:pPr>
      <w:r>
        <w:rPr>
          <w:rFonts w:ascii="Arial" w:hAnsi="Arial" w:eastAsia="Arial"/>
          <w:sz w:val="20"/>
        </w:rPr>
        <w:t>successful Ambush +1.</w:t>
      </w:r>
    </w:p>
    <w:p>
      <w:pPr>
        <w:widowControl/>
      </w:pPr>
      <w:r>
        <w:rPr>
          <w:rFonts w:ascii="Arial" w:hAnsi="Arial" w:eastAsia="Arial"/>
          <w:sz w:val="20"/>
        </w:rPr>
        <w:t>Adjust if Override is excessively dominant or too difficult to access.</w:t>
      </w:r>
    </w:p>
    <w:p>
      <w:pPr>
        <w:pStyle w:val="Heading2"/>
        <w:keepNext/>
      </w:pPr>
      <w:r>
        <w:t>Hypothesis E - Board topology</w:t>
      </w:r>
    </w:p>
    <w:p>
      <w:pPr>
        <w:widowControl/>
      </w:pPr>
      <w:r>
        <w:rPr>
          <w:rFonts w:ascii="Arial" w:hAnsi="Arial" w:eastAsia="Arial"/>
          <w:sz w:val="20"/>
        </w:rPr>
        <w:t>A completely open 5×5 board may make prediction too random or create repetitive optimal expansion patterns.</w:t>
      </w:r>
    </w:p>
    <w:p>
      <w:pPr>
        <w:widowControl/>
      </w:pPr>
      <w:r>
        <w:rPr>
          <w:rFonts w:ascii="Arial" w:hAnsi="Arial" w:eastAsia="Arial"/>
          <w:sz w:val="20"/>
        </w:rPr>
        <w:t>Prototype alternative neutral-node layouts if necessary.</w:t>
      </w:r>
    </w:p>
    <w:p>
      <w:pPr>
        <w:pStyle w:val="Heading2"/>
        <w:keepNext/>
      </w:pPr>
      <w:r>
        <w:t>Hypothesis F - Collision frequency</w:t>
      </w:r>
    </w:p>
    <w:p>
      <w:pPr>
        <w:widowControl/>
      </w:pPr>
      <w:r>
        <w:rPr>
          <w:rFonts w:ascii="Arial" w:hAnsi="Arial" w:eastAsia="Arial"/>
          <w:sz w:val="20"/>
        </w:rPr>
        <w:t>Simultaneous targeting collisions must happen often enough to create interaction but not so often that players feel progress is arbitrary.</w:t>
      </w:r>
    </w:p>
    <w:p>
      <w:pPr>
        <w:widowControl/>
      </w:pPr>
      <w:r>
        <w:rPr>
          <w:rFonts w:ascii="Arial" w:hAnsi="Arial" w:eastAsia="Arial"/>
          <w:sz w:val="20"/>
        </w:rPr>
        <w:t>Measure:</w:t>
      </w:r>
    </w:p>
    <w:p>
      <w:pPr>
        <w:pStyle w:val="ListBullet"/>
        <w:spacing w:after="30"/>
        <w:ind w:left="403"/>
      </w:pPr>
      <w:r>
        <w:rPr>
          <w:rFonts w:ascii="Arial" w:hAnsi="Arial" w:eastAsia="Arial"/>
          <w:sz w:val="20"/>
        </w:rPr>
        <w:t>Expand/Expand collisions;</w:t>
      </w:r>
    </w:p>
    <w:p>
      <w:pPr>
        <w:pStyle w:val="ListBullet"/>
        <w:spacing w:after="30"/>
        <w:ind w:left="403"/>
      </w:pPr>
      <w:r>
        <w:rPr>
          <w:rFonts w:ascii="Arial" w:hAnsi="Arial" w:eastAsia="Arial"/>
          <w:sz w:val="20"/>
        </w:rPr>
        <w:t>Surge collisions;</w:t>
      </w:r>
    </w:p>
    <w:p>
      <w:pPr>
        <w:pStyle w:val="ListBullet"/>
        <w:spacing w:after="30"/>
        <w:ind w:left="403"/>
      </w:pPr>
      <w:r>
        <w:rPr>
          <w:rFonts w:ascii="Arial" w:hAnsi="Arial" w:eastAsia="Arial"/>
          <w:sz w:val="20"/>
        </w:rPr>
        <w:t>rounds where neither player gains territory.</w:t>
      </w:r>
    </w:p>
    <w:p>
      <w:pPr>
        <w:pStyle w:val="Heading2"/>
        <w:keepNext/>
      </w:pPr>
      <w:r>
        <w:t>Hypothesis G - Comeback viability</w:t>
      </w:r>
    </w:p>
    <w:p>
      <w:pPr>
        <w:widowControl/>
      </w:pPr>
      <w:r>
        <w:rPr>
          <w:rFonts w:ascii="Arial" w:hAnsi="Arial" w:eastAsia="Arial"/>
          <w:sz w:val="20"/>
        </w:rPr>
        <w:t>Early leads must not automatically decide the match.</w:t>
      </w:r>
    </w:p>
    <w:p>
      <w:pPr>
        <w:widowControl/>
      </w:pPr>
      <w:r>
        <w:rPr>
          <w:rFonts w:ascii="Arial" w:hAnsi="Arial" w:eastAsia="Arial"/>
          <w:sz w:val="20"/>
        </w:rPr>
        <w:t>Measure win probability relative to territory lead after early rounds.</w:t>
      </w:r>
    </w:p>
    <w:p>
      <w:pPr>
        <w:widowControl/>
      </w:pPr>
      <w:r>
        <w:rPr>
          <w:rFonts w:ascii="Arial" w:hAnsi="Arial" w:eastAsia="Arial"/>
          <w:sz w:val="20"/>
        </w:rPr>
        <w:t>If a modest early lead predicts the winner almost perfectly, the game likely has excessive snowballing.</w:t>
      </w:r>
    </w:p>
    <w:p>
      <w:pPr>
        <w:pStyle w:val="Heading2"/>
        <w:keepNext/>
      </w:pPr>
      <w:r>
        <w:t>Hypothesis H - Board exhaustion</w:t>
      </w:r>
    </w:p>
    <w:p>
      <w:pPr>
        <w:widowControl/>
      </w:pPr>
      <w:r>
        <w:rPr>
          <w:rFonts w:ascii="Arial" w:hAnsi="Arial" w:eastAsia="Arial"/>
          <w:sz w:val="20"/>
        </w:rPr>
        <w:t>The 5×5 board may run out of meaningful neutral territory before 12 rounds.</w:t>
      </w:r>
    </w:p>
    <w:p>
      <w:pPr>
        <w:widowControl/>
      </w:pPr>
      <w:r>
        <w:rPr>
          <w:rFonts w:ascii="Arial" w:hAnsi="Arial" w:eastAsia="Arial"/>
          <w:sz w:val="20"/>
        </w:rPr>
        <w:t>Measure:</w:t>
      </w:r>
    </w:p>
    <w:p>
      <w:pPr>
        <w:pStyle w:val="ListBullet"/>
        <w:spacing w:after="30"/>
        <w:ind w:left="403"/>
      </w:pPr>
      <w:r>
        <w:rPr>
          <w:rFonts w:ascii="Arial" w:hAnsi="Arial" w:eastAsia="Arial"/>
          <w:sz w:val="20"/>
        </w:rPr>
        <w:t>average round when neutral nodes reach zero;</w:t>
      </w:r>
    </w:p>
    <w:p>
      <w:pPr>
        <w:pStyle w:val="ListBullet"/>
        <w:spacing w:after="30"/>
        <w:ind w:left="403"/>
      </w:pPr>
      <w:r>
        <w:rPr>
          <w:rFonts w:ascii="Arial" w:hAnsi="Arial" w:eastAsia="Arial"/>
          <w:sz w:val="20"/>
        </w:rPr>
        <w:t>frequency of early board-exhaustion ending;</w:t>
      </w:r>
    </w:p>
    <w:p>
      <w:pPr>
        <w:pStyle w:val="ListBullet"/>
        <w:spacing w:after="30"/>
        <w:ind w:left="403"/>
      </w:pPr>
      <w:r>
        <w:rPr>
          <w:rFonts w:ascii="Arial" w:hAnsi="Arial" w:eastAsia="Arial"/>
          <w:sz w:val="20"/>
        </w:rPr>
        <w:t>number of strategically meaningful rounds after players first meet.</w:t>
      </w:r>
    </w:p>
    <w:p>
      <w:pPr>
        <w:widowControl/>
      </w:pPr>
      <w:r>
        <w:rPr>
          <w:rFonts w:ascii="Arial" w:hAnsi="Arial" w:eastAsia="Arial"/>
          <w:sz w:val="20"/>
        </w:rPr>
        <w:t>If board exhaustion frequently ends games much earlier than intended, adjust:</w:t>
      </w:r>
    </w:p>
    <w:p>
      <w:pPr>
        <w:pStyle w:val="ListBullet"/>
        <w:spacing w:after="30"/>
        <w:ind w:left="403"/>
      </w:pPr>
      <w:r>
        <w:rPr>
          <w:rFonts w:ascii="Arial" w:hAnsi="Arial" w:eastAsia="Arial"/>
          <w:sz w:val="20"/>
        </w:rPr>
        <w:t>round count;</w:t>
      </w:r>
    </w:p>
    <w:p>
      <w:pPr>
        <w:pStyle w:val="ListBullet"/>
        <w:spacing w:after="30"/>
        <w:ind w:left="403"/>
      </w:pPr>
      <w:r>
        <w:rPr>
          <w:rFonts w:ascii="Arial" w:hAnsi="Arial" w:eastAsia="Arial"/>
          <w:sz w:val="20"/>
        </w:rPr>
        <w:t>starting territory;</w:t>
      </w:r>
    </w:p>
    <w:p>
      <w:pPr>
        <w:pStyle w:val="ListBullet"/>
        <w:spacing w:after="30"/>
        <w:ind w:left="403"/>
      </w:pPr>
      <w:r>
        <w:rPr>
          <w:rFonts w:ascii="Arial" w:hAnsi="Arial" w:eastAsia="Arial"/>
          <w:sz w:val="20"/>
        </w:rPr>
        <w:t>board topology;</w:t>
      </w:r>
    </w:p>
    <w:p>
      <w:pPr>
        <w:pStyle w:val="ListBullet"/>
        <w:spacing w:after="30"/>
        <w:ind w:left="403"/>
      </w:pPr>
      <w:r>
        <w:rPr>
          <w:rFonts w:ascii="Arial" w:hAnsi="Arial" w:eastAsia="Arial"/>
          <w:sz w:val="20"/>
        </w:rPr>
        <w:t>action economy.</w:t>
      </w:r>
    </w:p>
    <w:p>
      <w:pPr>
        <w:pStyle w:val="Heading1"/>
        <w:keepNext/>
      </w:pPr>
      <w:r>
        <w:t>42. Prototype Test Questions</w:t>
      </w:r>
    </w:p>
    <w:p>
      <w:pPr>
        <w:widowControl/>
      </w:pPr>
      <w:r>
        <w:rPr>
          <w:rFonts w:ascii="Arial" w:hAnsi="Arial" w:eastAsia="Arial"/>
          <w:sz w:val="20"/>
        </w:rPr>
        <w:t>Before investing heavily in visual polish, determine:</w:t>
      </w:r>
    </w:p>
    <w:p>
      <w:pPr>
        <w:widowControl/>
        <w:spacing w:after="30"/>
        <w:ind w:left="490" w:hanging="317"/>
      </w:pPr>
      <w:r>
        <w:rPr>
          <w:rFonts w:ascii="Arial" w:hAnsi="Arial" w:eastAsia="Arial"/>
          <w:sz w:val="20"/>
        </w:rPr>
        <w:t xml:space="preserve">1. </w:t>
      </w:r>
      <w:r>
        <w:rPr>
          <w:rFonts w:ascii="Arial" w:hAnsi="Arial" w:eastAsia="Arial"/>
          <w:sz w:val="20"/>
        </w:rPr>
        <w:t>Is Expand dominant?</w:t>
      </w:r>
    </w:p>
    <w:p>
      <w:pPr>
        <w:widowControl/>
        <w:spacing w:after="30"/>
        <w:ind w:left="490" w:hanging="317"/>
      </w:pPr>
      <w:r>
        <w:rPr>
          <w:rFonts w:ascii="Arial" w:hAnsi="Arial" w:eastAsia="Arial"/>
          <w:sz w:val="20"/>
        </w:rPr>
        <w:t xml:space="preserve">2. </w:t>
      </w:r>
      <w:r>
        <w:rPr>
          <w:rFonts w:ascii="Arial" w:hAnsi="Arial" w:eastAsia="Arial"/>
          <w:sz w:val="20"/>
        </w:rPr>
        <w:t>Is Ambush worth risking a turn?</w:t>
      </w:r>
    </w:p>
    <w:p>
      <w:pPr>
        <w:widowControl/>
        <w:spacing w:after="30"/>
        <w:ind w:left="490" w:hanging="317"/>
      </w:pPr>
      <w:r>
        <w:rPr>
          <w:rFonts w:ascii="Arial" w:hAnsi="Arial" w:eastAsia="Arial"/>
          <w:sz w:val="20"/>
        </w:rPr>
        <w:t xml:space="preserve">3. </w:t>
      </w:r>
      <w:r>
        <w:rPr>
          <w:rFonts w:ascii="Arial" w:hAnsi="Arial" w:eastAsia="Arial"/>
          <w:sz w:val="20"/>
        </w:rPr>
        <w:t>Is Ambush too predictable?</w:t>
      </w:r>
    </w:p>
    <w:p>
      <w:pPr>
        <w:widowControl/>
        <w:spacing w:after="30"/>
        <w:ind w:left="490" w:hanging="317"/>
      </w:pPr>
      <w:r>
        <w:rPr>
          <w:rFonts w:ascii="Arial" w:hAnsi="Arial" w:eastAsia="Arial"/>
          <w:sz w:val="20"/>
        </w:rPr>
        <w:t xml:space="preserve">4. </w:t>
      </w:r>
      <w:r>
        <w:rPr>
          <w:rFonts w:ascii="Arial" w:hAnsi="Arial" w:eastAsia="Arial"/>
          <w:sz w:val="20"/>
        </w:rPr>
        <w:t>Does Surge create interesting positional choices?</w:t>
      </w:r>
    </w:p>
    <w:p>
      <w:pPr>
        <w:widowControl/>
        <w:spacing w:after="30"/>
        <w:ind w:left="490" w:hanging="317"/>
      </w:pPr>
      <w:r>
        <w:rPr>
          <w:rFonts w:ascii="Arial" w:hAnsi="Arial" w:eastAsia="Arial"/>
          <w:sz w:val="20"/>
        </w:rPr>
        <w:t xml:space="preserve">5. </w:t>
      </w:r>
      <w:r>
        <w:rPr>
          <w:rFonts w:ascii="Arial" w:hAnsi="Arial" w:eastAsia="Arial"/>
          <w:sz w:val="20"/>
        </w:rPr>
        <w:t>Is Override too powerful?</w:t>
      </w:r>
    </w:p>
    <w:p>
      <w:pPr>
        <w:widowControl/>
        <w:spacing w:after="30"/>
        <w:ind w:left="490" w:hanging="317"/>
      </w:pPr>
      <w:r>
        <w:rPr>
          <w:rFonts w:ascii="Arial" w:hAnsi="Arial" w:eastAsia="Arial"/>
          <w:sz w:val="20"/>
        </w:rPr>
        <w:t xml:space="preserve">6. </w:t>
      </w:r>
      <w:r>
        <w:rPr>
          <w:rFonts w:ascii="Arial" w:hAnsi="Arial" w:eastAsia="Arial"/>
          <w:sz w:val="20"/>
        </w:rPr>
        <w:t>Can a losing player meaningfully recover?</w:t>
      </w:r>
    </w:p>
    <w:p>
      <w:pPr>
        <w:widowControl/>
        <w:spacing w:after="30"/>
        <w:ind w:left="490" w:hanging="317"/>
      </w:pPr>
      <w:r>
        <w:rPr>
          <w:rFonts w:ascii="Arial" w:hAnsi="Arial" w:eastAsia="Arial"/>
          <w:sz w:val="20"/>
        </w:rPr>
        <w:t xml:space="preserve">7. </w:t>
      </w:r>
      <w:r>
        <w:rPr>
          <w:rFonts w:ascii="Arial" w:hAnsi="Arial" w:eastAsia="Arial"/>
          <w:sz w:val="20"/>
        </w:rPr>
        <w:t>Does gaining an early lead cause unavoidable snowballing?</w:t>
      </w:r>
    </w:p>
    <w:p>
      <w:pPr>
        <w:widowControl/>
        <w:spacing w:after="30"/>
        <w:ind w:left="490" w:hanging="317"/>
      </w:pPr>
      <w:r>
        <w:rPr>
          <w:rFonts w:ascii="Arial" w:hAnsi="Arial" w:eastAsia="Arial"/>
          <w:sz w:val="20"/>
        </w:rPr>
        <w:t xml:space="preserve">8. </w:t>
      </w:r>
      <w:r>
        <w:rPr>
          <w:rFonts w:ascii="Arial" w:hAnsi="Arial" w:eastAsia="Arial"/>
          <w:sz w:val="20"/>
        </w:rPr>
        <w:t>Are there repetitive opening moves?</w:t>
      </w:r>
    </w:p>
    <w:p>
      <w:pPr>
        <w:widowControl/>
        <w:spacing w:after="30"/>
        <w:ind w:left="490" w:hanging="317"/>
      </w:pPr>
      <w:r>
        <w:rPr>
          <w:rFonts w:ascii="Arial" w:hAnsi="Arial" w:eastAsia="Arial"/>
          <w:sz w:val="20"/>
        </w:rPr>
        <w:t xml:space="preserve">9. </w:t>
      </w:r>
      <w:r>
        <w:rPr>
          <w:rFonts w:ascii="Arial" w:hAnsi="Arial" w:eastAsia="Arial"/>
          <w:sz w:val="20"/>
        </w:rPr>
        <w:t>Does either starting side have an advantage?</w:t>
      </w:r>
    </w:p>
    <w:p>
      <w:pPr>
        <w:widowControl/>
        <w:spacing w:after="30"/>
        <w:ind w:left="490" w:hanging="317"/>
      </w:pPr>
      <w:r>
        <w:rPr>
          <w:rFonts w:ascii="Arial" w:hAnsi="Arial" w:eastAsia="Arial"/>
          <w:sz w:val="20"/>
        </w:rPr>
        <w:t xml:space="preserve">10. </w:t>
      </w:r>
      <w:r>
        <w:rPr>
          <w:rFonts w:ascii="Arial" w:hAnsi="Arial" w:eastAsia="Arial"/>
          <w:sz w:val="20"/>
        </w:rPr>
        <w:t>Are 5-second turns comfortable?</w:t>
      </w:r>
    </w:p>
    <w:p>
      <w:pPr>
        <w:widowControl/>
        <w:spacing w:after="30"/>
        <w:ind w:left="490" w:hanging="317"/>
      </w:pPr>
      <w:r>
        <w:rPr>
          <w:rFonts w:ascii="Arial" w:hAnsi="Arial" w:eastAsia="Arial"/>
          <w:sz w:val="20"/>
        </w:rPr>
        <w:t xml:space="preserve">11. </w:t>
      </w:r>
      <w:r>
        <w:rPr>
          <w:rFonts w:ascii="Arial" w:hAnsi="Arial" w:eastAsia="Arial"/>
          <w:sz w:val="20"/>
        </w:rPr>
        <w:t>Do games finish before becoming repetitive?</w:t>
      </w:r>
    </w:p>
    <w:p>
      <w:pPr>
        <w:widowControl/>
        <w:spacing w:after="30"/>
        <w:ind w:left="490" w:hanging="317"/>
      </w:pPr>
      <w:r>
        <w:rPr>
          <w:rFonts w:ascii="Arial" w:hAnsi="Arial" w:eastAsia="Arial"/>
          <w:sz w:val="20"/>
        </w:rPr>
        <w:t xml:space="preserve">12. </w:t>
      </w:r>
      <w:r>
        <w:rPr>
          <w:rFonts w:ascii="Arial" w:hAnsi="Arial" w:eastAsia="Arial"/>
          <w:sz w:val="20"/>
        </w:rPr>
        <w:t>Do players understand why they won or lost?</w:t>
      </w:r>
    </w:p>
    <w:p>
      <w:pPr>
        <w:widowControl/>
        <w:spacing w:after="30"/>
        <w:ind w:left="490" w:hanging="317"/>
      </w:pPr>
      <w:r>
        <w:rPr>
          <w:rFonts w:ascii="Arial" w:hAnsi="Arial" w:eastAsia="Arial"/>
          <w:sz w:val="20"/>
        </w:rPr>
        <w:t xml:space="preserve">13. </w:t>
      </w:r>
      <w:r>
        <w:rPr>
          <w:rFonts w:ascii="Arial" w:hAnsi="Arial" w:eastAsia="Arial"/>
          <w:sz w:val="20"/>
        </w:rPr>
        <w:t>Do human players request or select rematches?</w:t>
      </w:r>
    </w:p>
    <w:p>
      <w:pPr>
        <w:widowControl/>
        <w:spacing w:after="30"/>
        <w:ind w:left="490" w:hanging="317"/>
      </w:pPr>
      <w:r>
        <w:rPr>
          <w:rFonts w:ascii="Arial" w:hAnsi="Arial" w:eastAsia="Arial"/>
          <w:sz w:val="20"/>
        </w:rPr>
        <w:t xml:space="preserve">14. </w:t>
      </w:r>
      <w:r>
        <w:rPr>
          <w:rFonts w:ascii="Arial" w:hAnsi="Arial" w:eastAsia="Arial"/>
          <w:sz w:val="20"/>
        </w:rPr>
        <w:t>Are simultaneous collisions understandable rather than frustrating?</w:t>
      </w:r>
    </w:p>
    <w:p>
      <w:pPr>
        <w:widowControl/>
        <w:spacing w:after="30"/>
        <w:ind w:left="490" w:hanging="317"/>
      </w:pPr>
      <w:r>
        <w:rPr>
          <w:rFonts w:ascii="Arial" w:hAnsi="Arial" w:eastAsia="Arial"/>
          <w:sz w:val="20"/>
        </w:rPr>
        <w:t xml:space="preserve">15. </w:t>
      </w:r>
      <w:r>
        <w:rPr>
          <w:rFonts w:ascii="Arial" w:hAnsi="Arial" w:eastAsia="Arial"/>
          <w:sz w:val="20"/>
        </w:rPr>
        <w:t>Does withholding opponent lock timing feel natural?</w:t>
      </w:r>
    </w:p>
    <w:p>
      <w:pPr>
        <w:widowControl/>
        <w:spacing w:after="30"/>
        <w:ind w:left="490" w:hanging="317"/>
      </w:pPr>
      <w:r>
        <w:rPr>
          <w:rFonts w:ascii="Arial" w:hAnsi="Arial" w:eastAsia="Arial"/>
          <w:sz w:val="20"/>
        </w:rPr>
        <w:t xml:space="preserve">16. </w:t>
      </w:r>
      <w:r>
        <w:rPr>
          <w:rFonts w:ascii="Arial" w:hAnsi="Arial" w:eastAsia="Arial"/>
          <w:sz w:val="20"/>
        </w:rPr>
        <w:t>Can a player reconnect without corrupting the match?</w:t>
      </w:r>
    </w:p>
    <w:p>
      <w:pPr>
        <w:widowControl/>
        <w:spacing w:after="30"/>
        <w:ind w:left="490" w:hanging="317"/>
      </w:pPr>
      <w:r>
        <w:rPr>
          <w:rFonts w:ascii="Arial" w:hAnsi="Arial" w:eastAsia="Arial"/>
          <w:sz w:val="20"/>
        </w:rPr>
        <w:t xml:space="preserve">17. </w:t>
      </w:r>
      <w:r>
        <w:rPr>
          <w:rFonts w:ascii="Arial" w:hAnsi="Arial" w:eastAsia="Arial"/>
          <w:sz w:val="20"/>
        </w:rPr>
        <w:t>Does Ranked authentication correctly return users to challenge links?</w:t>
      </w:r>
    </w:p>
    <w:p>
      <w:pPr>
        <w:widowControl/>
        <w:spacing w:after="30"/>
        <w:ind w:left="490" w:hanging="317"/>
      </w:pPr>
      <w:r>
        <w:rPr>
          <w:rFonts w:ascii="Arial" w:hAnsi="Arial" w:eastAsia="Arial"/>
          <w:sz w:val="20"/>
        </w:rPr>
        <w:t xml:space="preserve">18. </w:t>
      </w:r>
      <w:r>
        <w:rPr>
          <w:rFonts w:ascii="Arial" w:hAnsi="Arial" w:eastAsia="Arial"/>
          <w:sz w:val="20"/>
        </w:rPr>
        <w:t>Can two tabs or devices accidentally create duplicate Ranked matches?</w:t>
      </w:r>
    </w:p>
    <w:p>
      <w:pPr>
        <w:widowControl/>
        <w:spacing w:after="30"/>
        <w:ind w:left="490" w:hanging="317"/>
      </w:pPr>
      <w:r>
        <w:rPr>
          <w:rFonts w:ascii="Arial" w:hAnsi="Arial" w:eastAsia="Arial"/>
          <w:sz w:val="20"/>
        </w:rPr>
        <w:t xml:space="preserve">19. </w:t>
      </w:r>
      <w:r>
        <w:rPr>
          <w:rFonts w:ascii="Arial" w:hAnsi="Arial" w:eastAsia="Arial"/>
          <w:sz w:val="20"/>
        </w:rPr>
        <w:t>Can repeated friend matches manipulate placement or leaderboard statistics?</w:t>
      </w:r>
    </w:p>
    <w:p>
      <w:pPr>
        <w:widowControl/>
        <w:spacing w:after="30"/>
        <w:ind w:left="490" w:hanging="317"/>
      </w:pPr>
      <w:r>
        <w:rPr>
          <w:rFonts w:ascii="Arial" w:hAnsi="Arial" w:eastAsia="Arial"/>
          <w:sz w:val="20"/>
        </w:rPr>
        <w:t xml:space="preserve">20. </w:t>
      </w:r>
      <w:r>
        <w:rPr>
          <w:rFonts w:ascii="Arial" w:hAnsi="Arial" w:eastAsia="Arial"/>
          <w:sz w:val="20"/>
        </w:rPr>
        <w:t>Do Rivals motivate progression without being mistaken for real players?</w:t>
      </w:r>
    </w:p>
    <w:p>
      <w:pPr>
        <w:widowControl/>
        <w:spacing w:after="30"/>
        <w:ind w:left="490" w:hanging="317"/>
      </w:pPr>
      <w:r>
        <w:rPr>
          <w:rFonts w:ascii="Arial" w:hAnsi="Arial" w:eastAsia="Arial"/>
          <w:sz w:val="20"/>
        </w:rPr>
        <w:t xml:space="preserve">21. </w:t>
      </w:r>
      <w:r>
        <w:rPr>
          <w:rFonts w:ascii="Arial" w:hAnsi="Arial" w:eastAsia="Arial"/>
          <w:sz w:val="20"/>
        </w:rPr>
        <w:t>Does voluntary Pass have legitimate strategic use or merely create stalling?</w:t>
      </w:r>
    </w:p>
    <w:p>
      <w:pPr>
        <w:widowControl/>
        <w:spacing w:after="30"/>
        <w:ind w:left="490" w:hanging="317"/>
      </w:pPr>
      <w:r>
        <w:rPr>
          <w:rFonts w:ascii="Arial" w:hAnsi="Arial" w:eastAsia="Arial"/>
          <w:sz w:val="20"/>
        </w:rPr>
        <w:t xml:space="preserve">22. </w:t>
      </w:r>
      <w:r>
        <w:rPr>
          <w:rFonts w:ascii="Arial" w:hAnsi="Arial" w:eastAsia="Arial"/>
          <w:sz w:val="20"/>
        </w:rPr>
        <w:t>How often does the board-exhaustion rule end a match?</w:t>
      </w:r>
    </w:p>
    <w:p>
      <w:pPr>
        <w:widowControl/>
        <w:spacing w:after="30"/>
        <w:ind w:left="490" w:hanging="317"/>
      </w:pPr>
      <w:r>
        <w:rPr>
          <w:rFonts w:ascii="Arial" w:hAnsi="Arial" w:eastAsia="Arial"/>
          <w:sz w:val="20"/>
        </w:rPr>
        <w:t xml:space="preserve">23. </w:t>
      </w:r>
      <w:r>
        <w:rPr>
          <w:rFonts w:ascii="Arial" w:hAnsi="Arial" w:eastAsia="Arial"/>
          <w:sz w:val="20"/>
        </w:rPr>
        <w:t>Does the fixed reveal deadline make the game feel tense or unnecessarily slow?</w:t>
      </w:r>
    </w:p>
    <w:p>
      <w:pPr>
        <w:pStyle w:val="Heading1"/>
        <w:keepNext/>
      </w:pPr>
      <w:r>
        <w:t>43. Ranked Acceptance Tests</w:t>
      </w:r>
    </w:p>
    <w:p>
      <w:pPr>
        <w:widowControl/>
      </w:pPr>
      <w:r>
        <w:rPr>
          <w:rFonts w:ascii="Arial" w:hAnsi="Arial" w:eastAsia="Arial"/>
          <w:sz w:val="20"/>
        </w:rPr>
        <w:t>Before Ranked is considered complete, verify at minimum:</w:t>
      </w:r>
    </w:p>
    <w:p>
      <w:pPr>
        <w:pStyle w:val="Heading2"/>
        <w:keepNext/>
      </w:pPr>
      <w:r>
        <w:t>Authentication</w:t>
      </w:r>
    </w:p>
    <w:p>
      <w:pPr>
        <w:pStyle w:val="ListBullet"/>
        <w:spacing w:after="30"/>
        <w:ind w:left="403"/>
      </w:pPr>
      <w:r>
        <w:rPr>
          <w:rFonts w:ascii="Arial" w:hAnsi="Arial" w:eastAsia="Arial"/>
          <w:sz w:val="20"/>
        </w:rPr>
        <w:t>signed-out user can enter Ranked flow;</w:t>
      </w:r>
    </w:p>
    <w:p>
      <w:pPr>
        <w:pStyle w:val="ListBullet"/>
        <w:spacing w:after="30"/>
        <w:ind w:left="403"/>
      </w:pPr>
      <w:r>
        <w:rPr>
          <w:rFonts w:ascii="Arial" w:hAnsi="Arial" w:eastAsia="Arial"/>
          <w:sz w:val="20"/>
        </w:rPr>
        <w:t>Google authentication succeeds;</w:t>
      </w:r>
    </w:p>
    <w:p>
      <w:pPr>
        <w:pStyle w:val="ListBullet"/>
        <w:spacing w:after="30"/>
        <w:ind w:left="403"/>
      </w:pPr>
      <w:r>
        <w:rPr>
          <w:rFonts w:ascii="Arial" w:hAnsi="Arial" w:eastAsia="Arial"/>
          <w:sz w:val="20"/>
        </w:rPr>
        <w:t>intended Ranked invite survives authentication;</w:t>
      </w:r>
    </w:p>
    <w:p>
      <w:pPr>
        <w:pStyle w:val="ListBullet"/>
        <w:spacing w:after="30"/>
        <w:ind w:left="403"/>
      </w:pPr>
      <w:r>
        <w:rPr>
          <w:rFonts w:ascii="Arial" w:hAnsi="Arial" w:eastAsia="Arial"/>
          <w:sz w:val="20"/>
        </w:rPr>
        <w:t>user returns to the same challenge;</w:t>
      </w:r>
    </w:p>
    <w:p>
      <w:pPr>
        <w:pStyle w:val="ListBullet"/>
        <w:spacing w:after="30"/>
        <w:ind w:left="403"/>
      </w:pPr>
      <w:r>
        <w:rPr>
          <w:rFonts w:ascii="Arial" w:hAnsi="Arial" w:eastAsia="Arial"/>
          <w:sz w:val="20"/>
        </w:rPr>
        <w:t>public handle is not the Google email;</w:t>
      </w:r>
    </w:p>
    <w:p>
      <w:pPr>
        <w:pStyle w:val="ListBullet"/>
        <w:spacing w:after="30"/>
        <w:ind w:left="403"/>
      </w:pPr>
      <w:r>
        <w:rPr>
          <w:rFonts w:ascii="Arial" w:hAnsi="Arial" w:eastAsia="Arial"/>
          <w:sz w:val="20"/>
        </w:rPr>
        <w:t>handle uniqueness is case-insensitive.</w:t>
      </w:r>
    </w:p>
    <w:p>
      <w:pPr>
        <w:pStyle w:val="Heading2"/>
        <w:keepNext/>
      </w:pPr>
      <w:r>
        <w:t>Placement</w:t>
      </w:r>
    </w:p>
    <w:p>
      <w:pPr>
        <w:pStyle w:val="ListBullet"/>
        <w:spacing w:after="30"/>
        <w:ind w:left="403"/>
      </w:pPr>
      <w:r>
        <w:rPr>
          <w:rFonts w:ascii="Arial" w:hAnsi="Arial" w:eastAsia="Arial"/>
          <w:sz w:val="20"/>
        </w:rPr>
        <w:t>exactly five qualifying matches complete placement;</w:t>
      </w:r>
    </w:p>
    <w:p>
      <w:pPr>
        <w:pStyle w:val="ListBullet"/>
        <w:spacing w:after="30"/>
        <w:ind w:left="403"/>
      </w:pPr>
      <w:r>
        <w:rPr>
          <w:rFonts w:ascii="Arial" w:hAnsi="Arial" w:eastAsia="Arial"/>
          <w:sz w:val="20"/>
        </w:rPr>
        <w:t>third same-opponent match in 24 hours does not advance placement;</w:t>
      </w:r>
    </w:p>
    <w:p>
      <w:pPr>
        <w:pStyle w:val="ListBullet"/>
        <w:spacing w:after="30"/>
        <w:ind w:left="403"/>
      </w:pPr>
      <w:r>
        <w:rPr>
          <w:rFonts w:ascii="Arial" w:hAnsi="Arial" w:eastAsia="Arial"/>
          <w:sz w:val="20"/>
        </w:rPr>
        <w:t>that ineligible repeat match also does not modify provisional RP;</w:t>
      </w:r>
    </w:p>
    <w:p>
      <w:pPr>
        <w:pStyle w:val="ListBullet"/>
        <w:spacing w:after="30"/>
        <w:ind w:left="403"/>
      </w:pPr>
      <w:r>
        <w:rPr>
          <w:rFonts w:ascii="Arial" w:hAnsi="Arial" w:eastAsia="Arial"/>
          <w:sz w:val="20"/>
        </w:rPr>
        <w:t>official global rank is hidden before placement completion;</w:t>
      </w:r>
    </w:p>
    <w:p>
      <w:pPr>
        <w:pStyle w:val="ListBullet"/>
        <w:spacing w:after="30"/>
        <w:ind w:left="403"/>
      </w:pPr>
      <w:r>
        <w:rPr>
          <w:rFonts w:ascii="Arial" w:hAnsi="Arial" w:eastAsia="Arial"/>
          <w:sz w:val="20"/>
        </w:rPr>
        <w:t>placement result creates correct initial RP and tier.</w:t>
      </w:r>
    </w:p>
    <w:p>
      <w:pPr>
        <w:pStyle w:val="Heading2"/>
        <w:keepNext/>
      </w:pPr>
      <w:r>
        <w:t>Match binding</w:t>
      </w:r>
    </w:p>
    <w:p>
      <w:pPr>
        <w:pStyle w:val="ListBullet"/>
        <w:spacing w:after="30"/>
        <w:ind w:left="403"/>
      </w:pPr>
      <w:r>
        <w:rPr>
          <w:rFonts w:ascii="Arial" w:hAnsi="Arial" w:eastAsia="Arial"/>
          <w:sz w:val="20"/>
        </w:rPr>
        <w:t>match is not binding before both clients are ready;</w:t>
      </w:r>
    </w:p>
    <w:p>
      <w:pPr>
        <w:pStyle w:val="ListBullet"/>
        <w:spacing w:after="30"/>
        <w:ind w:left="403"/>
      </w:pPr>
      <w:r>
        <w:rPr>
          <w:rFonts w:ascii="Arial" w:hAnsi="Arial" w:eastAsia="Arial"/>
          <w:sz w:val="20"/>
        </w:rPr>
        <w:t>ready timeout cancels stalled pairing;</w:t>
      </w:r>
    </w:p>
    <w:p>
      <w:pPr>
        <w:pStyle w:val="ListBullet"/>
        <w:spacing w:after="30"/>
        <w:ind w:left="403"/>
      </w:pPr>
      <w:r>
        <w:rPr>
          <w:rFonts w:ascii="Arial" w:hAnsi="Arial" w:eastAsia="Arial"/>
          <w:sz w:val="20"/>
        </w:rPr>
        <w:t>failure before Round 1 does not assign a loss;</w:t>
      </w:r>
    </w:p>
    <w:p>
      <w:pPr>
        <w:pStyle w:val="ListBullet"/>
        <w:spacing w:after="30"/>
        <w:ind w:left="403"/>
      </w:pPr>
      <w:r>
        <w:rPr>
          <w:rFonts w:ascii="Arial" w:hAnsi="Arial" w:eastAsia="Arial"/>
          <w:sz w:val="20"/>
        </w:rPr>
        <w:t>leaving after binding invokes reconnect/forfeit rules.</w:t>
      </w:r>
    </w:p>
    <w:p>
      <w:pPr>
        <w:pStyle w:val="Heading2"/>
        <w:keepNext/>
      </w:pPr>
      <w:r>
        <w:t>Timing privacy</w:t>
      </w:r>
    </w:p>
    <w:p>
      <w:pPr>
        <w:pStyle w:val="ListBullet"/>
        <w:spacing w:after="30"/>
        <w:ind w:left="403"/>
      </w:pPr>
      <w:r>
        <w:rPr>
          <w:rFonts w:ascii="Arial" w:hAnsi="Arial" w:eastAsia="Arial"/>
          <w:sz w:val="20"/>
        </w:rPr>
        <w:t>human-v-human match does not resolve early when both players lock;</w:t>
      </w:r>
    </w:p>
    <w:p>
      <w:pPr>
        <w:pStyle w:val="ListBullet"/>
        <w:spacing w:after="30"/>
        <w:ind w:left="403"/>
      </w:pPr>
      <w:r>
        <w:rPr>
          <w:rFonts w:ascii="Arial" w:hAnsi="Arial" w:eastAsia="Arial"/>
          <w:sz w:val="20"/>
        </w:rPr>
        <w:t>opponent lock state is not exposed;</w:t>
      </w:r>
    </w:p>
    <w:p>
      <w:pPr>
        <w:pStyle w:val="ListBullet"/>
        <w:spacing w:after="30"/>
        <w:ind w:left="403"/>
      </w:pPr>
      <w:r>
        <w:rPr>
          <w:rFonts w:ascii="Arial" w:hAnsi="Arial" w:eastAsia="Arial"/>
          <w:sz w:val="20"/>
        </w:rPr>
        <w:t>reveal occurs at fixed server deadline.</w:t>
      </w:r>
    </w:p>
    <w:p>
      <w:pPr>
        <w:pStyle w:val="Heading2"/>
        <w:keepNext/>
      </w:pPr>
      <w:r>
        <w:t>Concurrency</w:t>
      </w:r>
    </w:p>
    <w:p>
      <w:pPr>
        <w:pStyle w:val="ListBullet"/>
        <w:spacing w:after="30"/>
        <w:ind w:left="403"/>
      </w:pPr>
      <w:r>
        <w:rPr>
          <w:rFonts w:ascii="Arial" w:hAnsi="Arial" w:eastAsia="Arial"/>
          <w:sz w:val="20"/>
        </w:rPr>
        <w:t>same UID cannot enter two Ranked queues;</w:t>
      </w:r>
    </w:p>
    <w:p>
      <w:pPr>
        <w:pStyle w:val="ListBullet"/>
        <w:spacing w:after="30"/>
        <w:ind w:left="403"/>
      </w:pPr>
      <w:r>
        <w:rPr>
          <w:rFonts w:ascii="Arial" w:hAnsi="Arial" w:eastAsia="Arial"/>
          <w:sz w:val="20"/>
        </w:rPr>
        <w:t>same UID cannot start two Ranked matches;</w:t>
      </w:r>
    </w:p>
    <w:p>
      <w:pPr>
        <w:pStyle w:val="ListBullet"/>
        <w:spacing w:after="30"/>
        <w:ind w:left="403"/>
      </w:pPr>
      <w:r>
        <w:rPr>
          <w:rFonts w:ascii="Arial" w:hAnsi="Arial" w:eastAsia="Arial"/>
          <w:sz w:val="20"/>
        </w:rPr>
        <w:t>second tab/device restores or points to active match.</w:t>
      </w:r>
    </w:p>
    <w:p>
      <w:pPr>
        <w:pStyle w:val="Heading2"/>
        <w:keepNext/>
      </w:pPr>
      <w:r>
        <w:t>Settlement</w:t>
      </w:r>
    </w:p>
    <w:p>
      <w:pPr>
        <w:pStyle w:val="ListBullet"/>
        <w:spacing w:after="30"/>
        <w:ind w:left="403"/>
      </w:pPr>
      <w:r>
        <w:rPr>
          <w:rFonts w:ascii="Arial" w:hAnsi="Arial" w:eastAsia="Arial"/>
          <w:sz w:val="20"/>
        </w:rPr>
        <w:t>exact Elo formula is used;</w:t>
      </w:r>
    </w:p>
    <w:p>
      <w:pPr>
        <w:pStyle w:val="ListBullet"/>
        <w:spacing w:after="30"/>
        <w:ind w:left="403"/>
      </w:pPr>
      <w:r>
        <w:rPr>
          <w:rFonts w:ascii="Arial" w:hAnsi="Arial" w:eastAsia="Arial"/>
          <w:sz w:val="20"/>
        </w:rPr>
        <w:t>each player receives their own applicable K-factor;</w:t>
      </w:r>
    </w:p>
    <w:p>
      <w:pPr>
        <w:pStyle w:val="ListBullet"/>
        <w:spacing w:after="30"/>
        <w:ind w:left="403"/>
      </w:pPr>
      <w:r>
        <w:rPr>
          <w:rFonts w:ascii="Arial" w:hAnsi="Arial" w:eastAsia="Arial"/>
          <w:sz w:val="20"/>
        </w:rPr>
        <w:t>competitive multiplier is applied after raw Elo delta;</w:t>
      </w:r>
    </w:p>
    <w:p>
      <w:pPr>
        <w:pStyle w:val="ListBullet"/>
        <w:spacing w:after="30"/>
        <w:ind w:left="403"/>
      </w:pPr>
      <w:r>
        <w:rPr>
          <w:rFonts w:ascii="Arial" w:hAnsi="Arial" w:eastAsia="Arial"/>
          <w:sz w:val="20"/>
        </w:rPr>
        <w:t>result settles exactly once;</w:t>
      </w:r>
    </w:p>
    <w:p>
      <w:pPr>
        <w:pStyle w:val="ListBullet"/>
        <w:spacing w:after="30"/>
        <w:ind w:left="403"/>
      </w:pPr>
      <w:r>
        <w:rPr>
          <w:rFonts w:ascii="Arial" w:hAnsi="Arial" w:eastAsia="Arial"/>
          <w:sz w:val="20"/>
        </w:rPr>
        <w:t>retries do not duplicate RP;</w:t>
      </w:r>
    </w:p>
    <w:p>
      <w:pPr>
        <w:pStyle w:val="ListBullet"/>
        <w:spacing w:after="30"/>
        <w:ind w:left="403"/>
      </w:pPr>
      <w:r>
        <w:rPr>
          <w:rFonts w:ascii="Arial" w:hAnsi="Arial" w:eastAsia="Arial"/>
          <w:sz w:val="20"/>
        </w:rPr>
        <w:t>retries do not duplicate stats;</w:t>
      </w:r>
    </w:p>
    <w:p>
      <w:pPr>
        <w:pStyle w:val="ListBullet"/>
        <w:spacing w:after="30"/>
        <w:ind w:left="403"/>
      </w:pPr>
      <w:r>
        <w:rPr>
          <w:rFonts w:ascii="Arial" w:hAnsi="Arial" w:eastAsia="Arial"/>
          <w:sz w:val="20"/>
        </w:rPr>
        <w:t>RP never falls below 0;</w:t>
      </w:r>
    </w:p>
    <w:p>
      <w:pPr>
        <w:pStyle w:val="ListBullet"/>
        <w:spacing w:after="30"/>
        <w:ind w:left="403"/>
      </w:pPr>
      <w:r>
        <w:rPr>
          <w:rFonts w:ascii="Arial" w:hAnsi="Arial" w:eastAsia="Arial"/>
          <w:sz w:val="20"/>
        </w:rPr>
        <w:t>tied RP produces tied official rank.</w:t>
      </w:r>
    </w:p>
    <w:p>
      <w:pPr>
        <w:pStyle w:val="Heading2"/>
        <w:keepNext/>
      </w:pPr>
      <w:r>
        <w:t>Repeated opponents</w:t>
      </w:r>
    </w:p>
    <w:p>
      <w:pPr>
        <w:pStyle w:val="ListBullet"/>
        <w:spacing w:after="30"/>
        <w:ind w:left="403"/>
      </w:pPr>
      <w:r>
        <w:rPr>
          <w:rFonts w:ascii="Arial" w:hAnsi="Arial" w:eastAsia="Arial"/>
          <w:sz w:val="20"/>
        </w:rPr>
        <w:t>first three established-player matches receive full credit;</w:t>
      </w:r>
    </w:p>
    <w:p>
      <w:pPr>
        <w:pStyle w:val="ListBullet"/>
        <w:spacing w:after="30"/>
        <w:ind w:left="403"/>
      </w:pPr>
      <w:r>
        <w:rPr>
          <w:rFonts w:ascii="Arial" w:hAnsi="Arial" w:eastAsia="Arial"/>
          <w:sz w:val="20"/>
        </w:rPr>
        <w:t>fourth receives 75% RP and no W/L/D/streak update;</w:t>
      </w:r>
    </w:p>
    <w:p>
      <w:pPr>
        <w:pStyle w:val="ListBullet"/>
        <w:spacing w:after="30"/>
        <w:ind w:left="403"/>
      </w:pPr>
      <w:r>
        <w:rPr>
          <w:rFonts w:ascii="Arial" w:hAnsi="Arial" w:eastAsia="Arial"/>
          <w:sz w:val="20"/>
        </w:rPr>
        <w:t>fifth receives 50% RP and no W/L/D/streak update;</w:t>
      </w:r>
    </w:p>
    <w:p>
      <w:pPr>
        <w:pStyle w:val="ListBullet"/>
        <w:spacing w:after="30"/>
        <w:ind w:left="403"/>
      </w:pPr>
      <w:r>
        <w:rPr>
          <w:rFonts w:ascii="Arial" w:hAnsi="Arial" w:eastAsia="Arial"/>
          <w:sz w:val="20"/>
        </w:rPr>
        <w:t>sixth+ receives zero competitive credit;</w:t>
      </w:r>
    </w:p>
    <w:p>
      <w:pPr>
        <w:pStyle w:val="ListBullet"/>
        <w:spacing w:after="30"/>
        <w:ind w:left="403"/>
      </w:pPr>
      <w:r>
        <w:rPr>
          <w:rFonts w:ascii="Arial" w:hAnsi="Arial" w:eastAsia="Arial"/>
          <w:sz w:val="20"/>
        </w:rPr>
        <w:t>matchmaking avoids zero-credit repeats when another opponent exists.</w:t>
      </w:r>
    </w:p>
    <w:p>
      <w:pPr>
        <w:pStyle w:val="Heading2"/>
        <w:keepNext/>
      </w:pPr>
      <w:r>
        <w:t>Disconnect</w:t>
      </w:r>
    </w:p>
    <w:p>
      <w:pPr>
        <w:pStyle w:val="ListBullet"/>
        <w:spacing w:after="30"/>
        <w:ind w:left="403"/>
      </w:pPr>
      <w:r>
        <w:rPr>
          <w:rFonts w:ascii="Arial" w:hAnsi="Arial" w:eastAsia="Arial"/>
          <w:sz w:val="20"/>
        </w:rPr>
        <w:t>active round does not pause on disconnect;</w:t>
      </w:r>
    </w:p>
    <w:p>
      <w:pPr>
        <w:pStyle w:val="ListBullet"/>
        <w:spacing w:after="30"/>
        <w:ind w:left="403"/>
      </w:pPr>
      <w:r>
        <w:rPr>
          <w:rFonts w:ascii="Arial" w:hAnsi="Arial" w:eastAsia="Arial"/>
          <w:sz w:val="20"/>
        </w:rPr>
        <w:t>already-locked action still resolves;</w:t>
      </w:r>
    </w:p>
    <w:p>
      <w:pPr>
        <w:pStyle w:val="ListBullet"/>
        <w:spacing w:after="30"/>
        <w:ind w:left="403"/>
      </w:pPr>
      <w:r>
        <w:rPr>
          <w:rFonts w:ascii="Arial" w:hAnsi="Arial" w:eastAsia="Arial"/>
          <w:sz w:val="20"/>
        </w:rPr>
        <w:t>unlocked disconnected player receives Pass at deadline;</w:t>
      </w:r>
    </w:p>
    <w:p>
      <w:pPr>
        <w:pStyle w:val="ListBullet"/>
        <w:spacing w:after="30"/>
        <w:ind w:left="403"/>
      </w:pPr>
      <w:r>
        <w:rPr>
          <w:rFonts w:ascii="Arial" w:hAnsi="Arial" w:eastAsia="Arial"/>
          <w:sz w:val="20"/>
        </w:rPr>
        <w:t>reconnect grace begins after current round resolution;</w:t>
      </w:r>
    </w:p>
    <w:p>
      <w:pPr>
        <w:pStyle w:val="ListBullet"/>
        <w:spacing w:after="30"/>
        <w:ind w:left="403"/>
      </w:pPr>
      <w:r>
        <w:rPr>
          <w:rFonts w:ascii="Arial" w:hAnsi="Arial" w:eastAsia="Arial"/>
          <w:sz w:val="20"/>
        </w:rPr>
        <w:t>AFK strikes do not accrue during grace;</w:t>
      </w:r>
    </w:p>
    <w:p>
      <w:pPr>
        <w:pStyle w:val="ListBullet"/>
        <w:spacing w:after="30"/>
        <w:ind w:left="403"/>
      </w:pPr>
      <w:r>
        <w:rPr>
          <w:rFonts w:ascii="Arial" w:hAnsi="Arial" w:eastAsia="Arial"/>
          <w:sz w:val="20"/>
        </w:rPr>
        <w:t>expired reconnect window produces correct forfeit;</w:t>
      </w:r>
    </w:p>
    <w:p>
      <w:pPr>
        <w:pStyle w:val="ListBullet"/>
        <w:spacing w:after="30"/>
        <w:ind w:left="403"/>
      </w:pPr>
      <w:r>
        <w:rPr>
          <w:rFonts w:ascii="Arial" w:hAnsi="Arial" w:eastAsia="Arial"/>
          <w:sz w:val="20"/>
        </w:rPr>
        <w:t>repeated disconnect policy is deterministic;</w:t>
      </w:r>
    </w:p>
    <w:p>
      <w:pPr>
        <w:pStyle w:val="ListBullet"/>
        <w:spacing w:after="30"/>
        <w:ind w:left="403"/>
      </w:pPr>
      <w:r>
        <w:rPr>
          <w:rFonts w:ascii="Arial" w:hAnsi="Arial" w:eastAsia="Arial"/>
          <w:sz w:val="20"/>
        </w:rPr>
        <w:t>internal server failure produces void rather than arbitrary loss.</w:t>
      </w:r>
    </w:p>
    <w:p>
      <w:pPr>
        <w:pStyle w:val="Heading1"/>
        <w:keepNext/>
      </w:pPr>
      <w:r>
        <w:t>44. Quick Duel Acceptance Tests</w:t>
      </w:r>
    </w:p>
    <w:p>
      <w:pPr>
        <w:widowControl/>
      </w:pPr>
      <w:r>
        <w:rPr>
          <w:rFonts w:ascii="Arial" w:hAnsi="Arial" w:eastAsia="Arial"/>
          <w:sz w:val="20"/>
        </w:rPr>
        <w:t>Before Quick Duel is considered complete:</w:t>
      </w:r>
    </w:p>
    <w:p>
      <w:pPr>
        <w:pStyle w:val="ListBullet"/>
        <w:spacing w:after="30"/>
        <w:ind w:left="403"/>
      </w:pPr>
      <w:r>
        <w:rPr>
          <w:rFonts w:ascii="Arial" w:hAnsi="Arial" w:eastAsia="Arial"/>
          <w:sz w:val="20"/>
        </w:rPr>
        <w:t>player can start vs Bot without sign-in;</w:t>
      </w:r>
    </w:p>
    <w:p>
      <w:pPr>
        <w:pStyle w:val="ListBullet"/>
        <w:spacing w:after="30"/>
        <w:ind w:left="403"/>
      </w:pPr>
      <w:r>
        <w:rPr>
          <w:rFonts w:ascii="Arial" w:hAnsi="Arial" w:eastAsia="Arial"/>
          <w:sz w:val="20"/>
        </w:rPr>
        <w:t>player can create Friend room without sign-in;</w:t>
      </w:r>
    </w:p>
    <w:p>
      <w:pPr>
        <w:pStyle w:val="ListBullet"/>
        <w:spacing w:after="30"/>
        <w:ind w:left="403"/>
      </w:pPr>
      <w:r>
        <w:rPr>
          <w:rFonts w:ascii="Arial" w:hAnsi="Arial" w:eastAsia="Arial"/>
          <w:sz w:val="20"/>
        </w:rPr>
        <w:t>room code is non-sequential and randomly generated;</w:t>
      </w:r>
    </w:p>
    <w:p>
      <w:pPr>
        <w:pStyle w:val="ListBullet"/>
        <w:spacing w:after="30"/>
        <w:ind w:left="403"/>
      </w:pPr>
      <w:r>
        <w:rPr>
          <w:rFonts w:ascii="Arial" w:hAnsi="Arial" w:eastAsia="Arial"/>
          <w:sz w:val="20"/>
        </w:rPr>
        <w:t>shareable invite contains an opaque token where practical;</w:t>
      </w:r>
    </w:p>
    <w:p>
      <w:pPr>
        <w:pStyle w:val="ListBullet"/>
        <w:spacing w:after="30"/>
        <w:ind w:left="403"/>
      </w:pPr>
      <w:r>
        <w:rPr>
          <w:rFonts w:ascii="Arial" w:hAnsi="Arial" w:eastAsia="Arial"/>
          <w:sz w:val="20"/>
        </w:rPr>
        <w:t>repeated invalid room guesses are rate-limited;</w:t>
      </w:r>
    </w:p>
    <w:p>
      <w:pPr>
        <w:pStyle w:val="ListBullet"/>
        <w:spacing w:after="30"/>
        <w:ind w:left="403"/>
      </w:pPr>
      <w:r>
        <w:rPr>
          <w:rFonts w:ascii="Arial" w:hAnsi="Arial" w:eastAsia="Arial"/>
          <w:sz w:val="20"/>
        </w:rPr>
        <w:t>second device can join by room code;</w:t>
      </w:r>
    </w:p>
    <w:p>
      <w:pPr>
        <w:pStyle w:val="ListBullet"/>
        <w:spacing w:after="30"/>
        <w:ind w:left="403"/>
      </w:pPr>
      <w:r>
        <w:rPr>
          <w:rFonts w:ascii="Arial" w:hAnsi="Arial" w:eastAsia="Arial"/>
          <w:sz w:val="20"/>
        </w:rPr>
        <w:t>second device can join by shareable URL;</w:t>
      </w:r>
    </w:p>
    <w:p>
      <w:pPr>
        <w:pStyle w:val="ListBullet"/>
        <w:spacing w:after="30"/>
        <w:ind w:left="403"/>
      </w:pPr>
      <w:r>
        <w:rPr>
          <w:rFonts w:ascii="Arial" w:hAnsi="Arial" w:eastAsia="Arial"/>
          <w:sz w:val="20"/>
        </w:rPr>
        <w:t>both players receive synchronized round results;</w:t>
      </w:r>
    </w:p>
    <w:p>
      <w:pPr>
        <w:pStyle w:val="ListBullet"/>
        <w:spacing w:after="30"/>
        <w:ind w:left="403"/>
      </w:pPr>
      <w:r>
        <w:rPr>
          <w:rFonts w:ascii="Arial" w:hAnsi="Arial" w:eastAsia="Arial"/>
          <w:sz w:val="20"/>
        </w:rPr>
        <w:t>human-human rounds use fixed reveal deadline;</w:t>
      </w:r>
    </w:p>
    <w:p>
      <w:pPr>
        <w:pStyle w:val="ListBullet"/>
        <w:spacing w:after="30"/>
        <w:ind w:left="403"/>
      </w:pPr>
      <w:r>
        <w:rPr>
          <w:rFonts w:ascii="Arial" w:hAnsi="Arial" w:eastAsia="Arial"/>
          <w:sz w:val="20"/>
        </w:rPr>
        <w:t>hidden actions remain hidden before resolution;</w:t>
      </w:r>
    </w:p>
    <w:p>
      <w:pPr>
        <w:pStyle w:val="ListBullet"/>
        <w:spacing w:after="30"/>
        <w:ind w:left="403"/>
      </w:pPr>
      <w:r>
        <w:rPr>
          <w:rFonts w:ascii="Arial" w:hAnsi="Arial" w:eastAsia="Arial"/>
          <w:sz w:val="20"/>
        </w:rPr>
        <w:t>refresh can recover active room where practical;</w:t>
      </w:r>
    </w:p>
    <w:p>
      <w:pPr>
        <w:pStyle w:val="ListBullet"/>
        <w:spacing w:after="30"/>
        <w:ind w:left="403"/>
      </w:pPr>
      <w:r>
        <w:rPr>
          <w:rFonts w:ascii="Arial" w:hAnsi="Arial" w:eastAsia="Arial"/>
          <w:sz w:val="20"/>
        </w:rPr>
        <w:t>disconnect does not create Ranked consequences;</w:t>
      </w:r>
    </w:p>
    <w:p>
      <w:pPr>
        <w:pStyle w:val="ListBullet"/>
        <w:spacing w:after="30"/>
        <w:ind w:left="403"/>
      </w:pPr>
      <w:r>
        <w:rPr>
          <w:rFonts w:ascii="Arial" w:hAnsi="Arial" w:eastAsia="Arial"/>
          <w:sz w:val="20"/>
        </w:rPr>
        <w:t>rematch swaps starting sides;</w:t>
      </w:r>
    </w:p>
    <w:p>
      <w:pPr>
        <w:pStyle w:val="ListBullet"/>
        <w:spacing w:after="30"/>
        <w:ind w:left="403"/>
      </w:pPr>
      <w:r>
        <w:rPr>
          <w:rFonts w:ascii="Arial" w:hAnsi="Arial" w:eastAsia="Arial"/>
          <w:sz w:val="20"/>
        </w:rPr>
        <w:t>stale rematch invitation expires.</w:t>
      </w:r>
    </w:p>
    <w:p>
      <w:pPr>
        <w:pStyle w:val="Heading1"/>
        <w:keepNext/>
      </w:pPr>
      <w:r>
        <w:t>45. Core Resolver Acceptance Tests</w:t>
      </w:r>
    </w:p>
    <w:p>
      <w:pPr>
        <w:widowControl/>
      </w:pPr>
      <w:r>
        <w:rPr>
          <w:rFonts w:ascii="Arial" w:hAnsi="Arial" w:eastAsia="Arial"/>
          <w:sz w:val="20"/>
        </w:rPr>
        <w:t>Before multiplayer infrastructure is considered reliable, test:</w:t>
      </w:r>
    </w:p>
    <w:p>
      <w:pPr>
        <w:pStyle w:val="ListBullet"/>
        <w:spacing w:after="30"/>
        <w:ind w:left="403"/>
      </w:pPr>
      <w:r>
        <w:rPr>
          <w:rFonts w:ascii="Arial" w:hAnsi="Arial" w:eastAsia="Arial"/>
          <w:sz w:val="20"/>
        </w:rPr>
        <w:t>Expand vs Expand, same node;</w:t>
      </w:r>
    </w:p>
    <w:p>
      <w:pPr>
        <w:pStyle w:val="ListBullet"/>
        <w:spacing w:after="30"/>
        <w:ind w:left="403"/>
      </w:pPr>
      <w:r>
        <w:rPr>
          <w:rFonts w:ascii="Arial" w:hAnsi="Arial" w:eastAsia="Arial"/>
          <w:sz w:val="20"/>
        </w:rPr>
        <w:t>Expand vs Expand, different nodes;</w:t>
      </w:r>
    </w:p>
    <w:p>
      <w:pPr>
        <w:pStyle w:val="ListBullet"/>
        <w:spacing w:after="30"/>
        <w:ind w:left="403"/>
      </w:pPr>
      <w:r>
        <w:rPr>
          <w:rFonts w:ascii="Arial" w:hAnsi="Arial" w:eastAsia="Arial"/>
          <w:sz w:val="20"/>
        </w:rPr>
        <w:t>Expand vs Surge, same node;</w:t>
      </w:r>
    </w:p>
    <w:p>
      <w:pPr>
        <w:pStyle w:val="ListBullet"/>
        <w:spacing w:after="30"/>
        <w:ind w:left="403"/>
      </w:pPr>
      <w:r>
        <w:rPr>
          <w:rFonts w:ascii="Arial" w:hAnsi="Arial" w:eastAsia="Arial"/>
          <w:sz w:val="20"/>
        </w:rPr>
        <w:t>Surge vs Surge, same node;</w:t>
      </w:r>
    </w:p>
    <w:p>
      <w:pPr>
        <w:pStyle w:val="ListBullet"/>
        <w:spacing w:after="30"/>
        <w:ind w:left="403"/>
      </w:pPr>
      <w:r>
        <w:rPr>
          <w:rFonts w:ascii="Arial" w:hAnsi="Arial" w:eastAsia="Arial"/>
          <w:sz w:val="20"/>
        </w:rPr>
        <w:t>correct Ambush;</w:t>
      </w:r>
    </w:p>
    <w:p>
      <w:pPr>
        <w:pStyle w:val="ListBullet"/>
        <w:spacing w:after="30"/>
        <w:ind w:left="403"/>
      </w:pPr>
      <w:r>
        <w:rPr>
          <w:rFonts w:ascii="Arial" w:hAnsi="Arial" w:eastAsia="Arial"/>
          <w:sz w:val="20"/>
        </w:rPr>
        <w:t>incorrect Ambush;</w:t>
      </w:r>
    </w:p>
    <w:p>
      <w:pPr>
        <w:pStyle w:val="ListBullet"/>
        <w:spacing w:after="30"/>
        <w:ind w:left="403"/>
      </w:pPr>
      <w:r>
        <w:rPr>
          <w:rFonts w:ascii="Arial" w:hAnsi="Arial" w:eastAsia="Arial"/>
          <w:sz w:val="20"/>
        </w:rPr>
        <w:t>Ambush vs Surge;</w:t>
      </w:r>
    </w:p>
    <w:p>
      <w:pPr>
        <w:pStyle w:val="ListBullet"/>
        <w:spacing w:after="30"/>
        <w:ind w:left="403"/>
      </w:pPr>
      <w:r>
        <w:rPr>
          <w:rFonts w:ascii="Arial" w:hAnsi="Arial" w:eastAsia="Arial"/>
          <w:sz w:val="20"/>
        </w:rPr>
        <w:t>Ambush vs Override;</w:t>
      </w:r>
    </w:p>
    <w:p>
      <w:pPr>
        <w:pStyle w:val="ListBullet"/>
        <w:spacing w:after="30"/>
        <w:ind w:left="403"/>
      </w:pPr>
      <w:r>
        <w:rPr>
          <w:rFonts w:ascii="Arial" w:hAnsi="Arial" w:eastAsia="Arial"/>
          <w:sz w:val="20"/>
        </w:rPr>
        <w:t>Override vs Override;</w:t>
      </w:r>
    </w:p>
    <w:p>
      <w:pPr>
        <w:pStyle w:val="ListBullet"/>
        <w:spacing w:after="30"/>
        <w:ind w:left="403"/>
      </w:pPr>
      <w:r>
        <w:rPr>
          <w:rFonts w:ascii="Arial" w:hAnsi="Arial" w:eastAsia="Arial"/>
          <w:sz w:val="20"/>
        </w:rPr>
        <w:t>Pass vs Expand;</w:t>
      </w:r>
    </w:p>
    <w:p>
      <w:pPr>
        <w:pStyle w:val="ListBullet"/>
        <w:spacing w:after="30"/>
        <w:ind w:left="403"/>
      </w:pPr>
      <w:r>
        <w:rPr>
          <w:rFonts w:ascii="Arial" w:hAnsi="Arial" w:eastAsia="Arial"/>
          <w:sz w:val="20"/>
        </w:rPr>
        <w:t>Pass vs Pass;</w:t>
      </w:r>
    </w:p>
    <w:p>
      <w:pPr>
        <w:pStyle w:val="ListBullet"/>
        <w:spacing w:after="30"/>
        <w:ind w:left="403"/>
      </w:pPr>
      <w:r>
        <w:rPr>
          <w:rFonts w:ascii="Arial" w:hAnsi="Arial" w:eastAsia="Arial"/>
          <w:sz w:val="20"/>
        </w:rPr>
        <w:t>action legality from pre-round state;</w:t>
      </w:r>
    </w:p>
    <w:p>
      <w:pPr>
        <w:pStyle w:val="ListBullet"/>
        <w:spacing w:after="30"/>
        <w:ind w:left="403"/>
      </w:pPr>
      <w:r>
        <w:rPr>
          <w:rFonts w:ascii="Arial" w:hAnsi="Arial" w:eastAsia="Arial"/>
          <w:sz w:val="20"/>
        </w:rPr>
        <w:t>newly acquired territory not usable in same round;</w:t>
      </w:r>
    </w:p>
    <w:p>
      <w:pPr>
        <w:pStyle w:val="ListBullet"/>
        <w:spacing w:after="30"/>
        <w:ind w:left="403"/>
      </w:pPr>
      <w:r>
        <w:rPr>
          <w:rFonts w:ascii="Arial" w:hAnsi="Arial" w:eastAsia="Arial"/>
          <w:sz w:val="20"/>
        </w:rPr>
        <w:t>Energy spent on committed failed collision;</w:t>
      </w:r>
    </w:p>
    <w:p>
      <w:pPr>
        <w:pStyle w:val="ListBullet"/>
        <w:spacing w:after="30"/>
        <w:ind w:left="403"/>
      </w:pPr>
      <w:r>
        <w:rPr>
          <w:rFonts w:ascii="Arial" w:hAnsi="Arial" w:eastAsia="Arial"/>
          <w:sz w:val="20"/>
        </w:rPr>
        <w:t>Ambush Energy available only next round;</w:t>
      </w:r>
    </w:p>
    <w:p>
      <w:pPr>
        <w:pStyle w:val="ListBullet"/>
        <w:spacing w:after="30"/>
        <w:ind w:left="403"/>
      </w:pPr>
      <w:r>
        <w:rPr>
          <w:rFonts w:ascii="Arial" w:hAnsi="Arial" w:eastAsia="Arial"/>
          <w:sz w:val="20"/>
        </w:rPr>
        <w:t>early board-exhaustion ending;</w:t>
      </w:r>
    </w:p>
    <w:p>
      <w:pPr>
        <w:pStyle w:val="ListBullet"/>
        <w:spacing w:after="30"/>
        <w:ind w:left="403"/>
      </w:pPr>
      <w:r>
        <w:rPr>
          <w:rFonts w:ascii="Arial" w:hAnsi="Arial" w:eastAsia="Arial"/>
          <w:sz w:val="20"/>
        </w:rPr>
        <w:t>final standard-round draw into Sudden Death;</w:t>
      </w:r>
    </w:p>
    <w:p>
      <w:pPr>
        <w:pStyle w:val="ListBullet"/>
        <w:spacing w:after="30"/>
        <w:ind w:left="403"/>
      </w:pPr>
      <w:r>
        <w:rPr>
          <w:rFonts w:ascii="Arial" w:hAnsi="Arial" w:eastAsia="Arial"/>
          <w:sz w:val="20"/>
        </w:rPr>
        <w:t>three tied Sudden Death rounds produce draw.</w:t>
      </w:r>
    </w:p>
    <w:p>
      <w:pPr>
        <w:widowControl/>
      </w:pPr>
      <w:r>
        <w:rPr>
          <w:rFonts w:ascii="Arial" w:hAnsi="Arial" w:eastAsia="Arial"/>
          <w:sz w:val="20"/>
        </w:rPr>
        <w:t>Resolver tests should be deterministic.</w:t>
      </w:r>
    </w:p>
    <w:p>
      <w:pPr>
        <w:widowControl/>
      </w:pPr>
      <w:r>
        <w:rPr>
          <w:rFonts w:ascii="Arial" w:hAnsi="Arial" w:eastAsia="Arial"/>
          <w:sz w:val="20"/>
        </w:rPr>
        <w:t>Identical input state plus identical submitted actions must always produce identical output state.</w:t>
      </w:r>
    </w:p>
    <w:p>
      <w:pPr>
        <w:pStyle w:val="Heading1"/>
        <w:keepNext/>
      </w:pPr>
      <w:r>
        <w:t>46. MVP Priority Order</w:t>
      </w:r>
    </w:p>
    <w:p>
      <w:pPr>
        <w:widowControl/>
      </w:pPr>
      <w:r>
        <w:rPr>
          <w:rFonts w:ascii="Arial" w:hAnsi="Arial" w:eastAsia="Arial"/>
          <w:sz w:val="20"/>
        </w:rPr>
        <w:t>If implementation tradeoffs occur, prioritize in this order:</w:t>
      </w:r>
    </w:p>
    <w:p>
      <w:pPr>
        <w:widowControl/>
        <w:spacing w:after="30"/>
        <w:ind w:left="490" w:hanging="317"/>
      </w:pPr>
      <w:r>
        <w:rPr>
          <w:rFonts w:ascii="Arial" w:hAnsi="Arial" w:eastAsia="Arial"/>
          <w:sz w:val="20"/>
        </w:rPr>
        <w:t xml:space="preserve">1. </w:t>
      </w:r>
      <w:r>
        <w:rPr>
          <w:rFonts w:ascii="Arial" w:hAnsi="Arial" w:eastAsia="Arial"/>
          <w:sz w:val="20"/>
        </w:rPr>
        <w:t>Core game is understandable and fun.</w:t>
      </w:r>
    </w:p>
    <w:p>
      <w:pPr>
        <w:widowControl/>
        <w:spacing w:after="30"/>
        <w:ind w:left="490" w:hanging="317"/>
      </w:pPr>
      <w:r>
        <w:rPr>
          <w:rFonts w:ascii="Arial" w:hAnsi="Arial" w:eastAsia="Arial"/>
          <w:sz w:val="20"/>
        </w:rPr>
        <w:t xml:space="preserve">2. </w:t>
      </w:r>
      <w:r>
        <w:rPr>
          <w:rFonts w:ascii="Arial" w:hAnsi="Arial" w:eastAsia="Arial"/>
          <w:sz w:val="20"/>
        </w:rPr>
        <w:t>Correct deterministic simultaneous action resolution.</w:t>
      </w:r>
    </w:p>
    <w:p>
      <w:pPr>
        <w:widowControl/>
        <w:spacing w:after="30"/>
        <w:ind w:left="490" w:hanging="317"/>
      </w:pPr>
      <w:r>
        <w:rPr>
          <w:rFonts w:ascii="Arial" w:hAnsi="Arial" w:eastAsia="Arial"/>
          <w:sz w:val="20"/>
        </w:rPr>
        <w:t xml:space="preserve">3. </w:t>
      </w:r>
      <w:r>
        <w:rPr>
          <w:rFonts w:ascii="Arial" w:hAnsi="Arial" w:eastAsia="Arial"/>
          <w:sz w:val="20"/>
        </w:rPr>
        <w:t>Stable real-time human multiplayer.</w:t>
      </w:r>
    </w:p>
    <w:p>
      <w:pPr>
        <w:widowControl/>
        <w:spacing w:after="30"/>
        <w:ind w:left="490" w:hanging="317"/>
      </w:pPr>
      <w:r>
        <w:rPr>
          <w:rFonts w:ascii="Arial" w:hAnsi="Arial" w:eastAsia="Arial"/>
          <w:sz w:val="20"/>
        </w:rPr>
        <w:t xml:space="preserve">4. </w:t>
      </w:r>
      <w:r>
        <w:rPr>
          <w:rFonts w:ascii="Arial" w:hAnsi="Arial" w:eastAsia="Arial"/>
          <w:sz w:val="20"/>
        </w:rPr>
        <w:t>Quick Duel vs Bot.</w:t>
      </w:r>
    </w:p>
    <w:p>
      <w:pPr>
        <w:widowControl/>
        <w:spacing w:after="30"/>
        <w:ind w:left="490" w:hanging="317"/>
      </w:pPr>
      <w:r>
        <w:rPr>
          <w:rFonts w:ascii="Arial" w:hAnsi="Arial" w:eastAsia="Arial"/>
          <w:sz w:val="20"/>
        </w:rPr>
        <w:t xml:space="preserve">5. </w:t>
      </w:r>
      <w:r>
        <w:rPr>
          <w:rFonts w:ascii="Arial" w:hAnsi="Arial" w:eastAsia="Arial"/>
          <w:sz w:val="20"/>
        </w:rPr>
        <w:t>Quick Duel vs Friend.</w:t>
      </w:r>
    </w:p>
    <w:p>
      <w:pPr>
        <w:widowControl/>
        <w:spacing w:after="30"/>
        <w:ind w:left="490" w:hanging="317"/>
      </w:pPr>
      <w:r>
        <w:rPr>
          <w:rFonts w:ascii="Arial" w:hAnsi="Arial" w:eastAsia="Arial"/>
          <w:sz w:val="20"/>
        </w:rPr>
        <w:t xml:space="preserve">6. </w:t>
      </w:r>
      <w:r>
        <w:rPr>
          <w:rFonts w:ascii="Arial" w:hAnsi="Arial" w:eastAsia="Arial"/>
          <w:sz w:val="20"/>
        </w:rPr>
        <w:t>Reconnect behavior.</w:t>
      </w:r>
    </w:p>
    <w:p>
      <w:pPr>
        <w:widowControl/>
        <w:spacing w:after="30"/>
        <w:ind w:left="490" w:hanging="317"/>
      </w:pPr>
      <w:r>
        <w:rPr>
          <w:rFonts w:ascii="Arial" w:hAnsi="Arial" w:eastAsia="Arial"/>
          <w:sz w:val="20"/>
        </w:rPr>
        <w:t xml:space="preserve">7. </w:t>
      </w:r>
      <w:r>
        <w:rPr>
          <w:rFonts w:ascii="Arial" w:hAnsi="Arial" w:eastAsia="Arial"/>
          <w:sz w:val="20"/>
        </w:rPr>
        <w:t>Practice mode.</w:t>
      </w:r>
    </w:p>
    <w:p>
      <w:pPr>
        <w:widowControl/>
        <w:spacing w:after="30"/>
        <w:ind w:left="490" w:hanging="317"/>
      </w:pPr>
      <w:r>
        <w:rPr>
          <w:rFonts w:ascii="Arial" w:hAnsi="Arial" w:eastAsia="Arial"/>
          <w:sz w:val="20"/>
        </w:rPr>
        <w:t xml:space="preserve">8. </w:t>
      </w:r>
      <w:r>
        <w:rPr>
          <w:rFonts w:ascii="Arial" w:hAnsi="Arial" w:eastAsia="Arial"/>
          <w:sz w:val="20"/>
        </w:rPr>
        <w:t>Ranked authentication.</w:t>
      </w:r>
    </w:p>
    <w:p>
      <w:pPr>
        <w:widowControl/>
        <w:spacing w:after="30"/>
        <w:ind w:left="490" w:hanging="317"/>
      </w:pPr>
      <w:r>
        <w:rPr>
          <w:rFonts w:ascii="Arial" w:hAnsi="Arial" w:eastAsia="Arial"/>
          <w:sz w:val="20"/>
        </w:rPr>
        <w:t xml:space="preserve">9. </w:t>
      </w:r>
      <w:r>
        <w:rPr>
          <w:rFonts w:ascii="Arial" w:hAnsi="Arial" w:eastAsia="Arial"/>
          <w:sz w:val="20"/>
        </w:rPr>
        <w:t>Ranked match-binding and queue integrity.</w:t>
      </w:r>
    </w:p>
    <w:p>
      <w:pPr>
        <w:widowControl/>
        <w:spacing w:after="30"/>
        <w:ind w:left="490" w:hanging="317"/>
      </w:pPr>
      <w:r>
        <w:rPr>
          <w:rFonts w:ascii="Arial" w:hAnsi="Arial" w:eastAsia="Arial"/>
          <w:sz w:val="20"/>
        </w:rPr>
        <w:t xml:space="preserve">10. </w:t>
      </w:r>
      <w:r>
        <w:rPr>
          <w:rFonts w:ascii="Arial" w:hAnsi="Arial" w:eastAsia="Arial"/>
          <w:sz w:val="20"/>
        </w:rPr>
        <w:t>Ranked RP settlement.</w:t>
      </w:r>
    </w:p>
    <w:p>
      <w:pPr>
        <w:widowControl/>
        <w:spacing w:after="30"/>
        <w:ind w:left="490" w:hanging="317"/>
      </w:pPr>
      <w:r>
        <w:rPr>
          <w:rFonts w:ascii="Arial" w:hAnsi="Arial" w:eastAsia="Arial"/>
          <w:sz w:val="20"/>
        </w:rPr>
        <w:t xml:space="preserve">11. </w:t>
      </w:r>
      <w:r>
        <w:rPr>
          <w:rFonts w:ascii="Arial" w:hAnsi="Arial" w:eastAsia="Arial"/>
          <w:sz w:val="20"/>
        </w:rPr>
        <w:t>Human leaderboard.</w:t>
      </w:r>
    </w:p>
    <w:p>
      <w:pPr>
        <w:widowControl/>
        <w:spacing w:after="30"/>
        <w:ind w:left="490" w:hanging="317"/>
      </w:pPr>
      <w:r>
        <w:rPr>
          <w:rFonts w:ascii="Arial" w:hAnsi="Arial" w:eastAsia="Arial"/>
          <w:sz w:val="20"/>
        </w:rPr>
        <w:t xml:space="preserve">12. </w:t>
      </w:r>
      <w:r>
        <w:rPr>
          <w:rFonts w:ascii="Arial" w:hAnsi="Arial" w:eastAsia="Arial"/>
          <w:sz w:val="20"/>
        </w:rPr>
        <w:t>Rivals to Beat.</w:t>
      </w:r>
    </w:p>
    <w:p>
      <w:pPr>
        <w:widowControl/>
        <w:spacing w:after="30"/>
        <w:ind w:left="490" w:hanging="317"/>
      </w:pPr>
      <w:r>
        <w:rPr>
          <w:rFonts w:ascii="Arial" w:hAnsi="Arial" w:eastAsia="Arial"/>
          <w:sz w:val="20"/>
        </w:rPr>
        <w:t xml:space="preserve">13. </w:t>
      </w:r>
      <w:r>
        <w:rPr>
          <w:rFonts w:ascii="Arial" w:hAnsi="Arial" w:eastAsia="Arial"/>
          <w:sz w:val="20"/>
        </w:rPr>
        <w:t>Advanced bot tuning.</w:t>
      </w:r>
    </w:p>
    <w:p>
      <w:pPr>
        <w:widowControl/>
        <w:spacing w:after="30"/>
        <w:ind w:left="490" w:hanging="317"/>
      </w:pPr>
      <w:r>
        <w:rPr>
          <w:rFonts w:ascii="Arial" w:hAnsi="Arial" w:eastAsia="Arial"/>
          <w:sz w:val="20"/>
        </w:rPr>
        <w:t xml:space="preserve">14. </w:t>
      </w:r>
      <w:r>
        <w:rPr>
          <w:rFonts w:ascii="Arial" w:hAnsi="Arial" w:eastAsia="Arial"/>
          <w:sz w:val="20"/>
        </w:rPr>
        <w:t>Animations and additional polish.</w:t>
      </w:r>
    </w:p>
    <w:p>
      <w:pPr>
        <w:widowControl/>
        <w:spacing w:after="30"/>
        <w:ind w:left="490" w:hanging="317"/>
      </w:pPr>
      <w:r>
        <w:rPr>
          <w:rFonts w:ascii="Arial" w:hAnsi="Arial" w:eastAsia="Arial"/>
          <w:sz w:val="20"/>
        </w:rPr>
        <w:t xml:space="preserve">15. </w:t>
      </w:r>
      <w:r>
        <w:rPr>
          <w:rFonts w:ascii="Arial" w:hAnsi="Arial" w:eastAsia="Arial"/>
          <w:sz w:val="20"/>
        </w:rPr>
        <w:t>Nonessential secondary features.</w:t>
      </w:r>
    </w:p>
    <w:p>
      <w:pPr>
        <w:widowControl/>
      </w:pPr>
      <w:r>
        <w:rPr>
          <w:rFonts w:ascii="Arial" w:hAnsi="Arial" w:eastAsia="Arial"/>
          <w:sz w:val="20"/>
        </w:rPr>
        <w:t>Do not sacrifice gameplay reliability to implement leaderboard cosmetics.</w:t>
      </w:r>
    </w:p>
    <w:p>
      <w:pPr>
        <w:pStyle w:val="Heading1"/>
        <w:keepNext/>
      </w:pPr>
      <w:r>
        <w:t>47. Explicitly Out of MVP Scope</w:t>
      </w:r>
    </w:p>
    <w:p>
      <w:pPr>
        <w:widowControl/>
      </w:pPr>
      <w:r>
        <w:rPr>
          <w:rFonts w:ascii="Arial" w:hAnsi="Arial" w:eastAsia="Arial"/>
          <w:sz w:val="20"/>
        </w:rPr>
        <w:t>Do not initially build:</w:t>
      </w:r>
    </w:p>
    <w:p>
      <w:pPr>
        <w:pStyle w:val="ListBullet"/>
        <w:spacing w:after="30"/>
        <w:ind w:left="403"/>
      </w:pPr>
      <w:r>
        <w:rPr>
          <w:rFonts w:ascii="Arial" w:hAnsi="Arial" w:eastAsia="Arial"/>
          <w:sz w:val="20"/>
        </w:rPr>
        <w:t>more than two human players;</w:t>
      </w:r>
    </w:p>
    <w:p>
      <w:pPr>
        <w:pStyle w:val="ListBullet"/>
        <w:spacing w:after="30"/>
        <w:ind w:left="403"/>
      </w:pPr>
      <w:r>
        <w:rPr>
          <w:rFonts w:ascii="Arial" w:hAnsi="Arial" w:eastAsia="Arial"/>
          <w:sz w:val="20"/>
        </w:rPr>
        <w:t>clans;</w:t>
      </w:r>
    </w:p>
    <w:p>
      <w:pPr>
        <w:pStyle w:val="ListBullet"/>
        <w:spacing w:after="30"/>
        <w:ind w:left="403"/>
      </w:pPr>
      <w:r>
        <w:rPr>
          <w:rFonts w:ascii="Arial" w:hAnsi="Arial" w:eastAsia="Arial"/>
          <w:sz w:val="20"/>
        </w:rPr>
        <w:t>chat;</w:t>
      </w:r>
    </w:p>
    <w:p>
      <w:pPr>
        <w:pStyle w:val="ListBullet"/>
        <w:spacing w:after="30"/>
        <w:ind w:left="403"/>
      </w:pPr>
      <w:r>
        <w:rPr>
          <w:rFonts w:ascii="Arial" w:hAnsi="Arial" w:eastAsia="Arial"/>
          <w:sz w:val="20"/>
        </w:rPr>
        <w:t>voice chat;</w:t>
      </w:r>
    </w:p>
    <w:p>
      <w:pPr>
        <w:pStyle w:val="ListBullet"/>
        <w:spacing w:after="30"/>
        <w:ind w:left="403"/>
      </w:pPr>
      <w:r>
        <w:rPr>
          <w:rFonts w:ascii="Arial" w:hAnsi="Arial" w:eastAsia="Arial"/>
          <w:sz w:val="20"/>
        </w:rPr>
        <w:t>spectators;</w:t>
      </w:r>
    </w:p>
    <w:p>
      <w:pPr>
        <w:pStyle w:val="ListBullet"/>
        <w:spacing w:after="30"/>
        <w:ind w:left="403"/>
      </w:pPr>
      <w:r>
        <w:rPr>
          <w:rFonts w:ascii="Arial" w:hAnsi="Arial" w:eastAsia="Arial"/>
          <w:sz w:val="20"/>
        </w:rPr>
        <w:t>purchasable cosmetics;</w:t>
      </w:r>
    </w:p>
    <w:p>
      <w:pPr>
        <w:pStyle w:val="ListBullet"/>
        <w:spacing w:after="30"/>
        <w:ind w:left="403"/>
      </w:pPr>
      <w:r>
        <w:rPr>
          <w:rFonts w:ascii="Arial" w:hAnsi="Arial" w:eastAsia="Arial"/>
          <w:sz w:val="20"/>
        </w:rPr>
        <w:t>currencies;</w:t>
      </w:r>
    </w:p>
    <w:p>
      <w:pPr>
        <w:pStyle w:val="ListBullet"/>
        <w:spacing w:after="30"/>
        <w:ind w:left="403"/>
      </w:pPr>
      <w:r>
        <w:rPr>
          <w:rFonts w:ascii="Arial" w:hAnsi="Arial" w:eastAsia="Arial"/>
          <w:sz w:val="20"/>
        </w:rPr>
        <w:t>battle passes;</w:t>
      </w:r>
    </w:p>
    <w:p>
      <w:pPr>
        <w:pStyle w:val="ListBullet"/>
        <w:spacing w:after="30"/>
        <w:ind w:left="403"/>
      </w:pPr>
      <w:r>
        <w:rPr>
          <w:rFonts w:ascii="Arial" w:hAnsi="Arial" w:eastAsia="Arial"/>
          <w:sz w:val="20"/>
        </w:rPr>
        <w:t>achievements;</w:t>
      </w:r>
    </w:p>
    <w:p>
      <w:pPr>
        <w:pStyle w:val="ListBullet"/>
        <w:spacing w:after="30"/>
        <w:ind w:left="403"/>
      </w:pPr>
      <w:r>
        <w:rPr>
          <w:rFonts w:ascii="Arial" w:hAnsi="Arial" w:eastAsia="Arial"/>
          <w:sz w:val="20"/>
        </w:rPr>
        <w:t>complex inventories;</w:t>
      </w:r>
    </w:p>
    <w:p>
      <w:pPr>
        <w:pStyle w:val="ListBullet"/>
        <w:spacing w:after="30"/>
        <w:ind w:left="403"/>
      </w:pPr>
      <w:r>
        <w:rPr>
          <w:rFonts w:ascii="Arial" w:hAnsi="Arial" w:eastAsia="Arial"/>
          <w:sz w:val="20"/>
        </w:rPr>
        <w:t>tournaments;</w:t>
      </w:r>
    </w:p>
    <w:p>
      <w:pPr>
        <w:pStyle w:val="ListBullet"/>
        <w:spacing w:after="30"/>
        <w:ind w:left="403"/>
      </w:pPr>
      <w:r>
        <w:rPr>
          <w:rFonts w:ascii="Arial" w:hAnsi="Arial" w:eastAsia="Arial"/>
          <w:sz w:val="20"/>
        </w:rPr>
        <w:t>seasonal resets;</w:t>
      </w:r>
    </w:p>
    <w:p>
      <w:pPr>
        <w:pStyle w:val="ListBullet"/>
        <w:spacing w:after="30"/>
        <w:ind w:left="403"/>
      </w:pPr>
      <w:r>
        <w:rPr>
          <w:rFonts w:ascii="Arial" w:hAnsi="Arial" w:eastAsia="Arial"/>
          <w:sz w:val="20"/>
        </w:rPr>
        <w:t>Grandmaster subdivisions;</w:t>
      </w:r>
    </w:p>
    <w:p>
      <w:pPr>
        <w:pStyle w:val="ListBullet"/>
        <w:spacing w:after="30"/>
        <w:ind w:left="403"/>
      </w:pPr>
      <w:r>
        <w:rPr>
          <w:rFonts w:ascii="Arial" w:hAnsi="Arial" w:eastAsia="Arial"/>
          <w:sz w:val="20"/>
        </w:rPr>
        <w:t>multiple board sizes;</w:t>
      </w:r>
    </w:p>
    <w:p>
      <w:pPr>
        <w:pStyle w:val="ListBullet"/>
        <w:spacing w:after="30"/>
        <w:ind w:left="403"/>
      </w:pPr>
      <w:r>
        <w:rPr>
          <w:rFonts w:ascii="Arial" w:hAnsi="Arial" w:eastAsia="Arial"/>
          <w:sz w:val="20"/>
        </w:rPr>
        <w:t>dozens of game modes;</w:t>
      </w:r>
    </w:p>
    <w:p>
      <w:pPr>
        <w:pStyle w:val="ListBullet"/>
        <w:spacing w:after="30"/>
        <w:ind w:left="403"/>
      </w:pPr>
      <w:r>
        <w:rPr>
          <w:rFonts w:ascii="Arial" w:hAnsi="Arial" w:eastAsia="Arial"/>
          <w:sz w:val="20"/>
        </w:rPr>
        <w:t>AI/LLM-powered gameplay decisions;</w:t>
      </w:r>
    </w:p>
    <w:p>
      <w:pPr>
        <w:pStyle w:val="ListBullet"/>
        <w:spacing w:after="30"/>
        <w:ind w:left="403"/>
      </w:pPr>
      <w:r>
        <w:rPr>
          <w:rFonts w:ascii="Arial" w:hAnsi="Arial" w:eastAsia="Arial"/>
          <w:sz w:val="20"/>
        </w:rPr>
        <w:t>guest-to-Google statistic migration;</w:t>
      </w:r>
    </w:p>
    <w:p>
      <w:pPr>
        <w:pStyle w:val="ListBullet"/>
        <w:spacing w:after="30"/>
        <w:ind w:left="403"/>
      </w:pPr>
      <w:r>
        <w:rPr>
          <w:rFonts w:ascii="Arial" w:hAnsi="Arial" w:eastAsia="Arial"/>
          <w:sz w:val="20"/>
        </w:rPr>
        <w:t>sophisticated multi-account identity verification.</w:t>
      </w:r>
    </w:p>
    <w:p>
      <w:pPr>
        <w:widowControl/>
      </w:pPr>
      <w:r>
        <w:rPr>
          <w:rFonts w:ascii="Arial" w:hAnsi="Arial" w:eastAsia="Arial"/>
          <w:sz w:val="20"/>
        </w:rPr>
        <w:t>These can be revisited only after the core loop is proven.</w:t>
      </w:r>
    </w:p>
    <w:p>
      <w:pPr>
        <w:pStyle w:val="Heading1"/>
        <w:keepNext/>
      </w:pPr>
      <w:r>
        <w:t>48. Data and Privacy Scope</w:t>
      </w:r>
    </w:p>
    <w:p>
      <w:pPr>
        <w:widowControl/>
      </w:pPr>
      <w:r>
        <w:rPr>
          <w:rFonts w:ascii="Arial" w:hAnsi="Arial" w:eastAsia="Arial"/>
          <w:sz w:val="20"/>
        </w:rPr>
        <w:t>Store only what is necessary for the product.</w:t>
      </w:r>
    </w:p>
    <w:p>
      <w:pPr>
        <w:widowControl/>
      </w:pPr>
      <w:r>
        <w:rPr>
          <w:rFonts w:ascii="Arial" w:hAnsi="Arial" w:eastAsia="Arial"/>
          <w:sz w:val="20"/>
        </w:rPr>
        <w:t>Ranked profile data may include:</w:t>
      </w:r>
    </w:p>
    <w:p>
      <w:pPr>
        <w:pStyle w:val="CodeBlock"/>
        <w:keepLines/>
        <w:shd w:fill="F4F6F8"/>
      </w:pPr>
      <w:r>
        <w:rPr>
          <w:rFonts w:ascii="Consolas" w:hAnsi="Consolas" w:eastAsia="Consolas"/>
          <w:color w:val="172743"/>
          <w:sz w:val="18"/>
        </w:rPr>
        <w:t>uid</w:t>
      </w:r>
      <w:r>
        <w:br/>
      </w:r>
      <w:r>
        <w:rPr>
          <w:rFonts w:ascii="Consolas" w:hAnsi="Consolas" w:eastAsia="Consolas"/>
          <w:color w:val="172743"/>
          <w:sz w:val="18"/>
        </w:rPr>
        <w:t>handle</w:t>
      </w:r>
      <w:r>
        <w:br/>
      </w:r>
      <w:r>
        <w:rPr>
          <w:rFonts w:ascii="Consolas" w:hAnsi="Consolas" w:eastAsia="Consolas"/>
          <w:color w:val="172743"/>
          <w:sz w:val="18"/>
        </w:rPr>
        <w:t>normalizedHandle</w:t>
      </w:r>
      <w:r>
        <w:br/>
      </w:r>
      <w:r>
        <w:rPr>
          <w:rFonts w:ascii="Consolas" w:hAnsi="Consolas" w:eastAsia="Consolas"/>
          <w:color w:val="172743"/>
          <w:sz w:val="18"/>
        </w:rPr>
        <w:t>rating</w:t>
      </w:r>
      <w:r>
        <w:br/>
      </w:r>
      <w:r>
        <w:rPr>
          <w:rFonts w:ascii="Consolas" w:hAnsi="Consolas" w:eastAsia="Consolas"/>
          <w:color w:val="172743"/>
          <w:sz w:val="18"/>
        </w:rPr>
        <w:t>peakRating</w:t>
      </w:r>
      <w:r>
        <w:br/>
      </w:r>
      <w:r>
        <w:rPr>
          <w:rFonts w:ascii="Consolas" w:hAnsi="Consolas" w:eastAsia="Consolas"/>
          <w:color w:val="172743"/>
          <w:sz w:val="18"/>
        </w:rPr>
        <w:t>wins</w:t>
      </w:r>
      <w:r>
        <w:br/>
      </w:r>
      <w:r>
        <w:rPr>
          <w:rFonts w:ascii="Consolas" w:hAnsi="Consolas" w:eastAsia="Consolas"/>
          <w:color w:val="172743"/>
          <w:sz w:val="18"/>
        </w:rPr>
        <w:t>losses</w:t>
      </w:r>
      <w:r>
        <w:br/>
      </w:r>
      <w:r>
        <w:rPr>
          <w:rFonts w:ascii="Consolas" w:hAnsi="Consolas" w:eastAsia="Consolas"/>
          <w:color w:val="172743"/>
          <w:sz w:val="18"/>
        </w:rPr>
        <w:t>draws</w:t>
      </w:r>
      <w:r>
        <w:br/>
      </w:r>
      <w:r>
        <w:rPr>
          <w:rFonts w:ascii="Consolas" w:hAnsi="Consolas" w:eastAsia="Consolas"/>
          <w:color w:val="172743"/>
          <w:sz w:val="18"/>
        </w:rPr>
        <w:t>ratedMatchCount</w:t>
      </w:r>
      <w:r>
        <w:br/>
      </w:r>
      <w:r>
        <w:rPr>
          <w:rFonts w:ascii="Consolas" w:hAnsi="Consolas" w:eastAsia="Consolas"/>
          <w:color w:val="172743"/>
          <w:sz w:val="18"/>
        </w:rPr>
        <w:t>streak</w:t>
      </w:r>
      <w:r>
        <w:br/>
      </w:r>
      <w:r>
        <w:rPr>
          <w:rFonts w:ascii="Consolas" w:hAnsi="Consolas" w:eastAsia="Consolas"/>
          <w:color w:val="172743"/>
          <w:sz w:val="18"/>
        </w:rPr>
        <w:t>placementProgress</w:t>
      </w:r>
      <w:r>
        <w:br/>
      </w:r>
      <w:r>
        <w:rPr>
          <w:rFonts w:ascii="Consolas" w:hAnsi="Consolas" w:eastAsia="Consolas"/>
          <w:color w:val="172743"/>
          <w:sz w:val="18"/>
        </w:rPr>
        <w:t>createdAt</w:t>
      </w:r>
    </w:p>
    <w:p>
      <w:pPr>
        <w:widowControl/>
      </w:pPr>
      <w:r>
        <w:rPr>
          <w:rFonts w:ascii="Arial" w:hAnsi="Arial" w:eastAsia="Arial"/>
          <w:sz w:val="20"/>
        </w:rPr>
        <w:t>Match records may include only the fields needed for:</w:t>
      </w:r>
    </w:p>
    <w:p>
      <w:pPr>
        <w:pStyle w:val="ListBullet"/>
        <w:spacing w:after="30"/>
        <w:ind w:left="403"/>
      </w:pPr>
      <w:r>
        <w:rPr>
          <w:rFonts w:ascii="Arial" w:hAnsi="Arial" w:eastAsia="Arial"/>
          <w:sz w:val="20"/>
        </w:rPr>
        <w:t>settlement integrity;</w:t>
      </w:r>
    </w:p>
    <w:p>
      <w:pPr>
        <w:pStyle w:val="ListBullet"/>
        <w:spacing w:after="30"/>
        <w:ind w:left="403"/>
      </w:pPr>
      <w:r>
        <w:rPr>
          <w:rFonts w:ascii="Arial" w:hAnsi="Arial" w:eastAsia="Arial"/>
          <w:sz w:val="20"/>
        </w:rPr>
        <w:t>recent match history;</w:t>
      </w:r>
    </w:p>
    <w:p>
      <w:pPr>
        <w:pStyle w:val="ListBullet"/>
        <w:spacing w:after="30"/>
        <w:ind w:left="403"/>
      </w:pPr>
      <w:r>
        <w:rPr>
          <w:rFonts w:ascii="Arial" w:hAnsi="Arial" w:eastAsia="Arial"/>
          <w:sz w:val="20"/>
        </w:rPr>
        <w:t>anti-farming;</w:t>
      </w:r>
    </w:p>
    <w:p>
      <w:pPr>
        <w:pStyle w:val="ListBullet"/>
        <w:spacing w:after="30"/>
        <w:ind w:left="403"/>
      </w:pPr>
      <w:r>
        <w:rPr>
          <w:rFonts w:ascii="Arial" w:hAnsi="Arial" w:eastAsia="Arial"/>
          <w:sz w:val="20"/>
        </w:rPr>
        <w:t>debugging;</w:t>
      </w:r>
    </w:p>
    <w:p>
      <w:pPr>
        <w:pStyle w:val="ListBullet"/>
        <w:spacing w:after="30"/>
        <w:ind w:left="403"/>
      </w:pPr>
      <w:r>
        <w:rPr>
          <w:rFonts w:ascii="Arial" w:hAnsi="Arial" w:eastAsia="Arial"/>
          <w:sz w:val="20"/>
        </w:rPr>
        <w:t>balance analysis.</w:t>
      </w:r>
    </w:p>
    <w:p>
      <w:pPr>
        <w:widowControl/>
      </w:pPr>
      <w:r>
        <w:rPr>
          <w:rFonts w:ascii="Arial" w:hAnsi="Arial" w:eastAsia="Arial"/>
          <w:sz w:val="20"/>
        </w:rPr>
        <w:t>Do not expose:</w:t>
      </w:r>
    </w:p>
    <w:p>
      <w:pPr>
        <w:pStyle w:val="ListBullet"/>
        <w:spacing w:after="30"/>
        <w:ind w:left="403"/>
      </w:pPr>
      <w:r>
        <w:rPr>
          <w:rFonts w:ascii="Arial" w:hAnsi="Arial" w:eastAsia="Arial"/>
          <w:sz w:val="20"/>
        </w:rPr>
        <w:t>Google email;</w:t>
      </w:r>
    </w:p>
    <w:p>
      <w:pPr>
        <w:pStyle w:val="ListBullet"/>
        <w:spacing w:after="30"/>
        <w:ind w:left="403"/>
      </w:pPr>
      <w:r>
        <w:rPr>
          <w:rFonts w:ascii="Arial" w:hAnsi="Arial" w:eastAsia="Arial"/>
          <w:sz w:val="20"/>
        </w:rPr>
        <w:t>provider access tokens;</w:t>
      </w:r>
    </w:p>
    <w:p>
      <w:pPr>
        <w:pStyle w:val="ListBullet"/>
        <w:spacing w:after="30"/>
        <w:ind w:left="403"/>
      </w:pPr>
      <w:r>
        <w:rPr>
          <w:rFonts w:ascii="Arial" w:hAnsi="Arial" w:eastAsia="Arial"/>
          <w:sz w:val="20"/>
        </w:rPr>
        <w:t>authentication secrets;</w:t>
      </w:r>
    </w:p>
    <w:p>
      <w:pPr>
        <w:pStyle w:val="ListBullet"/>
        <w:spacing w:after="30"/>
        <w:ind w:left="403"/>
      </w:pPr>
      <w:r>
        <w:rPr>
          <w:rFonts w:ascii="Arial" w:hAnsi="Arial" w:eastAsia="Arial"/>
          <w:sz w:val="20"/>
        </w:rPr>
        <w:t>private pending moves.</w:t>
      </w:r>
    </w:p>
    <w:p>
      <w:pPr>
        <w:widowControl/>
      </w:pPr>
      <w:r>
        <w:rPr>
          <w:rFonts w:ascii="Arial" w:hAnsi="Arial" w:eastAsia="Arial"/>
          <w:sz w:val="20"/>
        </w:rPr>
        <w:t>Public leaderboard views should expose only intended public competitive fields.</w:t>
      </w:r>
    </w:p>
    <w:p>
      <w:pPr>
        <w:pStyle w:val="Heading1"/>
        <w:keepNext/>
      </w:pPr>
      <w:r>
        <w:t>49. Backend Capability Requirements</w:t>
      </w:r>
    </w:p>
    <w:p>
      <w:pPr>
        <w:widowControl/>
      </w:pPr>
      <w:r>
        <w:rPr>
          <w:rFonts w:ascii="Arial" w:hAnsi="Arial" w:eastAsia="Arial"/>
          <w:sz w:val="20"/>
        </w:rPr>
        <w:t>The PRD does not mandate a specific backend vendor.</w:t>
      </w:r>
    </w:p>
    <w:p>
      <w:pPr>
        <w:widowControl/>
      </w:pPr>
      <w:r>
        <w:rPr>
          <w:rFonts w:ascii="Arial" w:hAnsi="Arial" w:eastAsia="Arial"/>
          <w:sz w:val="20"/>
        </w:rPr>
        <w:t>The chosen stack must support:</w:t>
      </w:r>
    </w:p>
    <w:p>
      <w:pPr>
        <w:pStyle w:val="ListBullet"/>
        <w:spacing w:after="30"/>
        <w:ind w:left="403"/>
      </w:pPr>
      <w:r>
        <w:rPr>
          <w:rFonts w:ascii="Arial" w:hAnsi="Arial" w:eastAsia="Arial"/>
          <w:sz w:val="20"/>
        </w:rPr>
        <w:t>Google-authenticated Ranked identities;</w:t>
      </w:r>
    </w:p>
    <w:p>
      <w:pPr>
        <w:pStyle w:val="ListBullet"/>
        <w:spacing w:after="30"/>
        <w:ind w:left="403"/>
      </w:pPr>
      <w:r>
        <w:rPr>
          <w:rFonts w:ascii="Arial" w:hAnsi="Arial" w:eastAsia="Arial"/>
          <w:sz w:val="20"/>
        </w:rPr>
        <w:t>temporary guest sessions;</w:t>
      </w:r>
    </w:p>
    <w:p>
      <w:pPr>
        <w:pStyle w:val="ListBullet"/>
        <w:spacing w:after="30"/>
        <w:ind w:left="403"/>
      </w:pPr>
      <w:r>
        <w:rPr>
          <w:rFonts w:ascii="Arial" w:hAnsi="Arial" w:eastAsia="Arial"/>
          <w:sz w:val="20"/>
        </w:rPr>
        <w:t>real-time multiplayer subscriptions;</w:t>
      </w:r>
    </w:p>
    <w:p>
      <w:pPr>
        <w:pStyle w:val="ListBullet"/>
        <w:spacing w:after="30"/>
        <w:ind w:left="403"/>
      </w:pPr>
      <w:r>
        <w:rPr>
          <w:rFonts w:ascii="Arial" w:hAnsi="Arial" w:eastAsia="Arial"/>
          <w:sz w:val="20"/>
        </w:rPr>
        <w:t>authoritative server deadlines;</w:t>
      </w:r>
    </w:p>
    <w:p>
      <w:pPr>
        <w:pStyle w:val="ListBullet"/>
        <w:spacing w:after="30"/>
        <w:ind w:left="403"/>
      </w:pPr>
      <w:r>
        <w:rPr>
          <w:rFonts w:ascii="Arial" w:hAnsi="Arial" w:eastAsia="Arial"/>
          <w:sz w:val="20"/>
        </w:rPr>
        <w:t>fixed human-v-human reveal timing;</w:t>
      </w:r>
    </w:p>
    <w:p>
      <w:pPr>
        <w:pStyle w:val="ListBullet"/>
        <w:spacing w:after="30"/>
        <w:ind w:left="403"/>
      </w:pPr>
      <w:r>
        <w:rPr>
          <w:rFonts w:ascii="Arial" w:hAnsi="Arial" w:eastAsia="Arial"/>
          <w:sz w:val="20"/>
        </w:rPr>
        <w:t>private per-player pending actions;</w:t>
      </w:r>
    </w:p>
    <w:p>
      <w:pPr>
        <w:pStyle w:val="ListBullet"/>
        <w:spacing w:after="30"/>
        <w:ind w:left="403"/>
      </w:pPr>
      <w:r>
        <w:rPr>
          <w:rFonts w:ascii="Arial" w:hAnsi="Arial" w:eastAsia="Arial"/>
          <w:sz w:val="20"/>
        </w:rPr>
        <w:t>deterministic round resolution;</w:t>
      </w:r>
    </w:p>
    <w:p>
      <w:pPr>
        <w:pStyle w:val="ListBullet"/>
        <w:spacing w:after="30"/>
        <w:ind w:left="403"/>
      </w:pPr>
      <w:r>
        <w:rPr>
          <w:rFonts w:ascii="Arial" w:hAnsi="Arial" w:eastAsia="Arial"/>
          <w:sz w:val="20"/>
        </w:rPr>
        <w:t>atomic/transactional seat claiming;</w:t>
      </w:r>
    </w:p>
    <w:p>
      <w:pPr>
        <w:pStyle w:val="ListBullet"/>
        <w:spacing w:after="30"/>
        <w:ind w:left="403"/>
      </w:pPr>
      <w:r>
        <w:rPr>
          <w:rFonts w:ascii="Arial" w:hAnsi="Arial" w:eastAsia="Arial"/>
          <w:sz w:val="20"/>
        </w:rPr>
        <w:t>atomic/transactional Ranked queue claiming;</w:t>
      </w:r>
    </w:p>
    <w:p>
      <w:pPr>
        <w:pStyle w:val="ListBullet"/>
        <w:spacing w:after="30"/>
        <w:ind w:left="403"/>
      </w:pPr>
      <w:r>
        <w:rPr>
          <w:rFonts w:ascii="Arial" w:hAnsi="Arial" w:eastAsia="Arial"/>
          <w:sz w:val="20"/>
        </w:rPr>
        <w:t>idempotent match creation;</w:t>
      </w:r>
    </w:p>
    <w:p>
      <w:pPr>
        <w:pStyle w:val="ListBullet"/>
        <w:spacing w:after="30"/>
        <w:ind w:left="403"/>
      </w:pPr>
      <w:r>
        <w:rPr>
          <w:rFonts w:ascii="Arial" w:hAnsi="Arial" w:eastAsia="Arial"/>
          <w:sz w:val="20"/>
        </w:rPr>
        <w:t>idempotent RP/stat settlement;</w:t>
      </w:r>
    </w:p>
    <w:p>
      <w:pPr>
        <w:pStyle w:val="ListBullet"/>
        <w:spacing w:after="30"/>
        <w:ind w:left="403"/>
      </w:pPr>
      <w:r>
        <w:rPr>
          <w:rFonts w:ascii="Arial" w:hAnsi="Arial" w:eastAsia="Arial"/>
          <w:sz w:val="20"/>
        </w:rPr>
        <w:t>reconnect or presence detection;</w:t>
      </w:r>
    </w:p>
    <w:p>
      <w:pPr>
        <w:pStyle w:val="ListBullet"/>
        <w:spacing w:after="30"/>
        <w:ind w:left="403"/>
      </w:pPr>
      <w:r>
        <w:rPr>
          <w:rFonts w:ascii="Arial" w:hAnsi="Arial" w:eastAsia="Arial"/>
          <w:sz w:val="20"/>
        </w:rPr>
        <w:t>persistent leaderboard data;</w:t>
      </w:r>
    </w:p>
    <w:p>
      <w:pPr>
        <w:pStyle w:val="ListBullet"/>
        <w:spacing w:after="30"/>
        <w:ind w:left="403"/>
      </w:pPr>
      <w:r>
        <w:rPr>
          <w:rFonts w:ascii="Arial" w:hAnsi="Arial" w:eastAsia="Arial"/>
          <w:sz w:val="20"/>
        </w:rPr>
        <w:t>authorization rules preventing client-controlled competitive outcomes;</w:t>
      </w:r>
    </w:p>
    <w:p>
      <w:pPr>
        <w:pStyle w:val="ListBullet"/>
        <w:spacing w:after="30"/>
        <w:ind w:left="403"/>
      </w:pPr>
      <w:r>
        <w:rPr>
          <w:rFonts w:ascii="Arial" w:hAnsi="Arial" w:eastAsia="Arial"/>
          <w:sz w:val="20"/>
        </w:rPr>
        <w:t>secure random token generation;</w:t>
      </w:r>
    </w:p>
    <w:p>
      <w:pPr>
        <w:pStyle w:val="ListBullet"/>
        <w:spacing w:after="30"/>
        <w:ind w:left="403"/>
      </w:pPr>
      <w:r>
        <w:rPr>
          <w:rFonts w:ascii="Arial" w:hAnsi="Arial" w:eastAsia="Arial"/>
          <w:sz w:val="20"/>
        </w:rPr>
        <w:t>bounded room and queue expiration.</w:t>
      </w:r>
    </w:p>
    <w:p>
      <w:r>
        <w:rPr>
          <w:rFonts w:ascii="Arial" w:hAnsi="Arial" w:eastAsia="Arial"/>
          <w:sz w:val="20"/>
        </w:rPr>
        <w:t>Technology-specific limitations discovered during implementation must be handled explicitly rather than silently weakening these requirements.</w:t>
      </w:r>
    </w:p>
    <w:p>
      <w:pPr>
        <w:pStyle w:val="Heading1"/>
        <w:keepNext/>
      </w:pPr>
      <w:r>
        <w:t>50. Success Criteria</w:t>
      </w:r>
    </w:p>
    <w:p>
      <w:pPr>
        <w:widowControl/>
      </w:pPr>
      <w:r>
        <w:rPr>
          <w:rFonts w:ascii="Arial" w:hAnsi="Arial" w:eastAsia="Arial"/>
          <w:sz w:val="20"/>
        </w:rPr>
        <w:t>A successful MVP should allow the following sequences without creator intervention.</w:t>
      </w:r>
    </w:p>
    <w:p>
      <w:pPr>
        <w:pStyle w:val="Heading2"/>
        <w:keepNext/>
      </w:pPr>
      <w:r>
        <w:t>Solo</w:t>
      </w:r>
    </w:p>
    <w:p>
      <w:pPr>
        <w:widowControl/>
      </w:pPr>
      <w:r>
        <w:rPr>
          <w:rFonts w:ascii="Arial" w:hAnsi="Arial" w:eastAsia="Arial"/>
          <w:sz w:val="20"/>
        </w:rPr>
        <w:t>Open link</w:t>
      </w:r>
      <w:r>
        <w:br/>
      </w:r>
      <w:r>
        <w:rPr>
          <w:rFonts w:ascii="Arial" w:hAnsi="Arial" w:eastAsia="Arial"/>
          <w:sz w:val="20"/>
        </w:rPr>
        <w:t>→ Practice or Quick Duel</w:t>
      </w:r>
      <w:r>
        <w:br/>
      </w:r>
      <w:r>
        <w:rPr>
          <w:rFonts w:ascii="Arial" w:hAnsi="Arial" w:eastAsia="Arial"/>
          <w:sz w:val="20"/>
        </w:rPr>
        <w:t>→ choose Bot</w:t>
      </w:r>
      <w:r>
        <w:br/>
      </w:r>
      <w:r>
        <w:rPr>
          <w:rFonts w:ascii="Arial" w:hAnsi="Arial" w:eastAsia="Arial"/>
          <w:sz w:val="20"/>
        </w:rPr>
        <w:t>→ understand game</w:t>
      </w:r>
      <w:r>
        <w:br/>
      </w:r>
      <w:r>
        <w:rPr>
          <w:rFonts w:ascii="Arial" w:hAnsi="Arial" w:eastAsia="Arial"/>
          <w:sz w:val="20"/>
        </w:rPr>
        <w:t>→ complete match</w:t>
      </w:r>
      <w:r>
        <w:br/>
      </w:r>
      <w:r>
        <w:rPr>
          <w:rFonts w:ascii="Arial" w:hAnsi="Arial" w:eastAsia="Arial"/>
          <w:sz w:val="20"/>
        </w:rPr>
        <w:t>→ rematch</w:t>
      </w:r>
    </w:p>
    <w:p>
      <w:pPr>
        <w:pStyle w:val="Heading2"/>
        <w:keepNext/>
      </w:pPr>
      <w:r>
        <w:t>Unranked multiplayer</w:t>
      </w:r>
    </w:p>
    <w:p>
      <w:r>
        <w:rPr>
          <w:rFonts w:ascii="Arial" w:hAnsi="Arial" w:eastAsia="Arial"/>
          <w:sz w:val="20"/>
        </w:rPr>
        <w:t>Open link</w:t>
      </w:r>
      <w:r>
        <w:br/>
      </w:r>
      <w:r>
        <w:rPr>
          <w:rFonts w:ascii="Arial" w:hAnsi="Arial" w:eastAsia="Arial"/>
          <w:sz w:val="20"/>
        </w:rPr>
        <w:t>→ Create Quick Duel</w:t>
      </w:r>
      <w:r>
        <w:br/>
      </w:r>
      <w:r>
        <w:rPr>
          <w:rFonts w:ascii="Arial" w:hAnsi="Arial" w:eastAsia="Arial"/>
          <w:sz w:val="20"/>
        </w:rPr>
        <w:t>→ share code/link</w:t>
      </w:r>
      <w:r>
        <w:br/>
      </w:r>
      <w:r>
        <w:rPr>
          <w:rFonts w:ascii="Arial" w:hAnsi="Arial" w:eastAsia="Arial"/>
          <w:sz w:val="20"/>
        </w:rPr>
        <w:t>→ friend joins without account</w:t>
      </w:r>
      <w:r>
        <w:br/>
      </w:r>
      <w:r>
        <w:rPr>
          <w:rFonts w:ascii="Arial" w:hAnsi="Arial" w:eastAsia="Arial"/>
          <w:sz w:val="20"/>
        </w:rPr>
        <w:t>→ both play synchronized match</w:t>
      </w:r>
      <w:r>
        <w:br/>
      </w:r>
      <w:r>
        <w:rPr>
          <w:rFonts w:ascii="Arial" w:hAnsi="Arial" w:eastAsia="Arial"/>
          <w:sz w:val="20"/>
        </w:rPr>
        <w:t>→ fixed simultaneous reveals work</w:t>
      </w:r>
      <w:r>
        <w:br/>
      </w:r>
      <w:r>
        <w:rPr>
          <w:rFonts w:ascii="Arial" w:hAnsi="Arial" w:eastAsia="Arial"/>
          <w:sz w:val="20"/>
        </w:rPr>
        <w:t>→ rematch with swapped sides</w:t>
      </w:r>
    </w:p>
    <w:p>
      <w:pPr>
        <w:pStyle w:val="Heading2"/>
        <w:keepNext/>
      </w:pPr>
      <w:r>
        <w:t>Competitive</w:t>
      </w:r>
    </w:p>
    <w:p>
      <w:r>
        <w:rPr>
          <w:rFonts w:ascii="Arial" w:hAnsi="Arial" w:eastAsia="Arial"/>
          <w:sz w:val="20"/>
        </w:rPr>
        <w:t>Open link</w:t>
      </w:r>
      <w:r>
        <w:br/>
      </w:r>
      <w:r>
        <w:rPr>
          <w:rFonts w:ascii="Arial" w:hAnsi="Arial" w:eastAsia="Arial"/>
          <w:sz w:val="20"/>
        </w:rPr>
        <w:t>→ Ranked Duel</w:t>
      </w:r>
      <w:r>
        <w:br/>
      </w:r>
      <w:r>
        <w:rPr>
          <w:rFonts w:ascii="Arial" w:hAnsi="Arial" w:eastAsia="Arial"/>
          <w:sz w:val="20"/>
        </w:rPr>
        <w:t>→ authenticate with Google</w:t>
      </w:r>
      <w:r>
        <w:br/>
      </w:r>
      <w:r>
        <w:rPr>
          <w:rFonts w:ascii="Arial" w:hAnsi="Arial" w:eastAsia="Arial"/>
          <w:sz w:val="20"/>
        </w:rPr>
        <w:t>→ return to intended Ranked flow</w:t>
      </w:r>
      <w:r>
        <w:br/>
      </w:r>
      <w:r>
        <w:rPr>
          <w:rFonts w:ascii="Arial" w:hAnsi="Arial" w:eastAsia="Arial"/>
          <w:sz w:val="20"/>
        </w:rPr>
        <w:t>→ create/select handle</w:t>
      </w:r>
      <w:r>
        <w:br/>
      </w:r>
      <w:r>
        <w:rPr>
          <w:rFonts w:ascii="Arial" w:hAnsi="Arial" w:eastAsia="Arial"/>
          <w:sz w:val="20"/>
        </w:rPr>
        <w:t>→ complete qualifying placements</w:t>
      </w:r>
      <w:r>
        <w:br/>
      </w:r>
      <w:r>
        <w:rPr>
          <w:rFonts w:ascii="Arial" w:hAnsi="Arial" w:eastAsia="Arial"/>
          <w:sz w:val="20"/>
        </w:rPr>
        <w:t>→ receive RP/tier</w:t>
      </w:r>
      <w:r>
        <w:br/>
      </w:r>
      <w:r>
        <w:rPr>
          <w:rFonts w:ascii="Arial" w:hAnsi="Arial" w:eastAsia="Arial"/>
          <w:sz w:val="20"/>
        </w:rPr>
        <w:t>→ receive truthful human-only global rank</w:t>
      </w:r>
      <w:r>
        <w:br/>
      </w:r>
      <w:r>
        <w:rPr>
          <w:rFonts w:ascii="Arial" w:hAnsi="Arial" w:eastAsia="Arial"/>
          <w:sz w:val="20"/>
        </w:rPr>
        <w:t>→ play Ranked match</w:t>
      </w:r>
      <w:r>
        <w:br/>
      </w:r>
      <w:r>
        <w:rPr>
          <w:rFonts w:ascii="Arial" w:hAnsi="Arial" w:eastAsia="Arial"/>
          <w:sz w:val="20"/>
        </w:rPr>
        <w:t>→ RP updates exactly once</w:t>
      </w:r>
      <w:r>
        <w:br/>
      </w:r>
      <w:r>
        <w:rPr>
          <w:rFonts w:ascii="Arial" w:hAnsi="Arial" w:eastAsia="Arial"/>
          <w:sz w:val="20"/>
        </w:rPr>
        <w:t>→ leaderboard reflects result</w:t>
      </w:r>
      <w:r>
        <w:br/>
      </w:r>
      <w:r>
        <w:rPr>
          <w:rFonts w:ascii="Arial" w:hAnsi="Arial" w:eastAsia="Arial"/>
          <w:sz w:val="20"/>
        </w:rPr>
        <w:t>→ Rival milestone remains separate from human rank</w:t>
      </w:r>
    </w:p>
    <w:p>
      <w:pPr>
        <w:pStyle w:val="Heading1"/>
        <w:keepNext/>
      </w:pPr>
      <w:r>
        <w:t>51. Contest Demo Standard</w:t>
      </w:r>
    </w:p>
    <w:p>
      <w:pPr>
        <w:widowControl/>
      </w:pPr>
      <w:r>
        <w:rPr>
          <w:rFonts w:ascii="Arial" w:hAnsi="Arial" w:eastAsia="Arial"/>
          <w:sz w:val="20"/>
        </w:rPr>
        <w:t>The submission should feel like a finished small game rather than a feature demo.</w:t>
      </w:r>
    </w:p>
    <w:p>
      <w:pPr>
        <w:widowControl/>
      </w:pPr>
      <w:r>
        <w:rPr>
          <w:rFonts w:ascii="Arial" w:hAnsi="Arial" w:eastAsia="Arial"/>
          <w:sz w:val="20"/>
        </w:rPr>
        <w:t>A reviewer should be able to:</w:t>
      </w:r>
    </w:p>
    <w:p>
      <w:pPr>
        <w:pStyle w:val="ListBullet"/>
        <w:spacing w:after="30"/>
        <w:ind w:left="403"/>
      </w:pPr>
      <w:r>
        <w:rPr>
          <w:rFonts w:ascii="Arial" w:hAnsi="Arial" w:eastAsia="Arial"/>
          <w:sz w:val="20"/>
        </w:rPr>
        <w:t>open it alone;</w:t>
      </w:r>
    </w:p>
    <w:p>
      <w:pPr>
        <w:pStyle w:val="ListBullet"/>
        <w:spacing w:after="30"/>
        <w:ind w:left="403"/>
      </w:pPr>
      <w:r>
        <w:rPr>
          <w:rFonts w:ascii="Arial" w:hAnsi="Arial" w:eastAsia="Arial"/>
          <w:sz w:val="20"/>
        </w:rPr>
        <w:t>immediately play against a bot;</w:t>
      </w:r>
    </w:p>
    <w:p>
      <w:pPr>
        <w:pStyle w:val="ListBullet"/>
        <w:spacing w:after="30"/>
        <w:ind w:left="403"/>
      </w:pPr>
      <w:r>
        <w:rPr>
          <w:rFonts w:ascii="Arial" w:hAnsi="Arial" w:eastAsia="Arial"/>
          <w:sz w:val="20"/>
        </w:rPr>
        <w:t>understand the mechanic;</w:t>
      </w:r>
    </w:p>
    <w:p>
      <w:pPr>
        <w:pStyle w:val="ListBullet"/>
        <w:spacing w:after="30"/>
        <w:ind w:left="403"/>
      </w:pPr>
      <w:r>
        <w:rPr>
          <w:rFonts w:ascii="Arial" w:hAnsi="Arial" w:eastAsia="Arial"/>
          <w:sz w:val="20"/>
        </w:rPr>
        <w:t>create a multiplayer room;</w:t>
      </w:r>
    </w:p>
    <w:p>
      <w:pPr>
        <w:pStyle w:val="ListBullet"/>
        <w:spacing w:after="30"/>
        <w:ind w:left="403"/>
      </w:pPr>
      <w:r>
        <w:rPr>
          <w:rFonts w:ascii="Arial" w:hAnsi="Arial" w:eastAsia="Arial"/>
          <w:sz w:val="20"/>
        </w:rPr>
        <w:t>join from another device;</w:t>
      </w:r>
    </w:p>
    <w:p>
      <w:pPr>
        <w:pStyle w:val="ListBullet"/>
        <w:spacing w:after="30"/>
        <w:ind w:left="403"/>
      </w:pPr>
      <w:r>
        <w:rPr>
          <w:rFonts w:ascii="Arial" w:hAnsi="Arial" w:eastAsia="Arial"/>
          <w:sz w:val="20"/>
        </w:rPr>
        <w:t>observe synchronized simultaneous turns;</w:t>
      </w:r>
    </w:p>
    <w:p>
      <w:pPr>
        <w:pStyle w:val="ListBullet"/>
        <w:spacing w:after="30"/>
        <w:ind w:left="403"/>
      </w:pPr>
      <w:r>
        <w:rPr>
          <w:rFonts w:ascii="Arial" w:hAnsi="Arial" w:eastAsia="Arial"/>
          <w:sz w:val="20"/>
        </w:rPr>
        <w:t>finish a complete game;</w:t>
      </w:r>
    </w:p>
    <w:p>
      <w:pPr>
        <w:pStyle w:val="ListBullet"/>
        <w:spacing w:after="30"/>
        <w:ind w:left="403"/>
      </w:pPr>
      <w:r>
        <w:rPr>
          <w:rFonts w:ascii="Arial" w:hAnsi="Arial" w:eastAsia="Arial"/>
          <w:sz w:val="20"/>
        </w:rPr>
        <w:t>understand Ranked without needing to use it;</w:t>
      </w:r>
    </w:p>
    <w:p>
      <w:pPr>
        <w:pStyle w:val="ListBullet"/>
        <w:spacing w:after="30"/>
        <w:ind w:left="403"/>
      </w:pPr>
      <w:r>
        <w:rPr>
          <w:rFonts w:ascii="Arial" w:hAnsi="Arial" w:eastAsia="Arial"/>
          <w:sz w:val="20"/>
        </w:rPr>
        <w:t>see a populated sense of progression through clearly labeled Rivals;</w:t>
      </w:r>
    </w:p>
    <w:p>
      <w:pPr>
        <w:pStyle w:val="ListBullet"/>
        <w:spacing w:after="30"/>
        <w:ind w:left="403"/>
      </w:pPr>
      <w:r>
        <w:rPr>
          <w:rFonts w:ascii="Arial" w:hAnsi="Arial" w:eastAsia="Arial"/>
          <w:sz w:val="20"/>
        </w:rPr>
        <w:t>understand that real global ranking contains real eligible players;</w:t>
      </w:r>
    </w:p>
    <w:p>
      <w:pPr>
        <w:pStyle w:val="ListBullet"/>
        <w:spacing w:after="30"/>
        <w:ind w:left="403"/>
      </w:pPr>
      <w:r>
        <w:rPr>
          <w:rFonts w:ascii="Arial" w:hAnsi="Arial" w:eastAsia="Arial"/>
          <w:sz w:val="20"/>
        </w:rPr>
        <w:t>see visible product polish.</w:t>
      </w:r>
    </w:p>
    <w:p>
      <w:pPr>
        <w:widowControl/>
      </w:pPr>
      <w:r>
        <w:rPr>
          <w:rFonts w:ascii="Arial" w:hAnsi="Arial" w:eastAsia="Arial"/>
          <w:sz w:val="20"/>
        </w:rPr>
        <w:t>The multiplayer architecture must materially affect the experience rather than exist solely to satisfy the challenge requirement.</w:t>
      </w:r>
    </w:p>
    <w:p>
      <w:pPr>
        <w:pStyle w:val="Heading1"/>
        <w:keepNext/>
      </w:pPr>
      <w:r>
        <w:t>52. First Build Scope</w:t>
      </w:r>
    </w:p>
    <w:p>
      <w:pPr>
        <w:widowControl/>
      </w:pPr>
      <w:r>
        <w:rPr>
          <w:rFonts w:ascii="Arial" w:hAnsi="Arial" w:eastAsia="Arial"/>
          <w:sz w:val="20"/>
        </w:rPr>
        <w:t xml:space="preserve">The first playable prototype must </w:t>
      </w:r>
      <w:r>
        <w:rPr>
          <w:rFonts w:ascii="Arial" w:hAnsi="Arial" w:eastAsia="Arial"/>
          <w:b/>
          <w:sz w:val="20"/>
        </w:rPr>
        <w:t>not</w:t>
      </w:r>
      <w:r>
        <w:rPr>
          <w:rFonts w:ascii="Arial" w:hAnsi="Arial" w:eastAsia="Arial"/>
          <w:sz w:val="20"/>
        </w:rPr>
        <w:t xml:space="preserve"> attempt the full PRD.</w:t>
      </w:r>
    </w:p>
    <w:p>
      <w:pPr>
        <w:widowControl/>
      </w:pPr>
      <w:r>
        <w:rPr>
          <w:rFonts w:ascii="Arial" w:hAnsi="Arial" w:eastAsia="Arial"/>
          <w:sz w:val="20"/>
        </w:rPr>
        <w:t>Build only enough to test whether the game itself works.</w:t>
      </w:r>
    </w:p>
    <w:p>
      <w:pPr>
        <w:widowControl/>
      </w:pPr>
      <w:r>
        <w:rPr>
          <w:rFonts w:ascii="Arial" w:hAnsi="Arial" w:eastAsia="Arial"/>
          <w:sz w:val="20"/>
        </w:rPr>
        <w:t>First prototype:</w:t>
      </w:r>
    </w:p>
    <w:p>
      <w:pPr>
        <w:pStyle w:val="ListBullet"/>
        <w:spacing w:after="30"/>
        <w:ind w:left="403"/>
      </w:pPr>
      <w:r>
        <w:rPr>
          <w:rFonts w:ascii="Arial" w:hAnsi="Arial" w:eastAsia="Arial"/>
          <w:sz w:val="20"/>
        </w:rPr>
        <w:t>5×5 board;</w:t>
      </w:r>
    </w:p>
    <w:p>
      <w:pPr>
        <w:pStyle w:val="ListBullet"/>
        <w:spacing w:after="30"/>
        <w:ind w:left="403"/>
      </w:pPr>
      <w:r>
        <w:rPr>
          <w:rFonts w:ascii="Arial" w:hAnsi="Arial" w:eastAsia="Arial"/>
          <w:sz w:val="20"/>
        </w:rPr>
        <w:t>four starting nodes per side;</w:t>
      </w:r>
    </w:p>
    <w:p>
      <w:pPr>
        <w:pStyle w:val="ListBullet"/>
        <w:spacing w:after="30"/>
        <w:ind w:left="403"/>
      </w:pPr>
      <w:r>
        <w:rPr>
          <w:rFonts w:ascii="Arial" w:hAnsi="Arial" w:eastAsia="Arial"/>
          <w:sz w:val="20"/>
        </w:rPr>
        <w:t>12 rounds;</w:t>
      </w:r>
    </w:p>
    <w:p>
      <w:pPr>
        <w:pStyle w:val="ListBullet"/>
        <w:spacing w:after="30"/>
        <w:ind w:left="403"/>
      </w:pPr>
      <w:r>
        <w:rPr>
          <w:rFonts w:ascii="Arial" w:hAnsi="Arial" w:eastAsia="Arial"/>
          <w:sz w:val="20"/>
        </w:rPr>
        <w:t>local Player A vs Player B or Player vs simple Bot;</w:t>
      </w:r>
    </w:p>
    <w:p>
      <w:pPr>
        <w:pStyle w:val="ListBullet"/>
        <w:spacing w:after="30"/>
        <w:ind w:left="403"/>
      </w:pPr>
      <w:r>
        <w:rPr>
          <w:rFonts w:ascii="Arial" w:hAnsi="Arial" w:eastAsia="Arial"/>
          <w:sz w:val="20"/>
        </w:rPr>
        <w:t>Expand;</w:t>
      </w:r>
    </w:p>
    <w:p>
      <w:pPr>
        <w:pStyle w:val="ListBullet"/>
        <w:spacing w:after="30"/>
        <w:ind w:left="403"/>
      </w:pPr>
      <w:r>
        <w:rPr>
          <w:rFonts w:ascii="Arial" w:hAnsi="Arial" w:eastAsia="Arial"/>
          <w:sz w:val="20"/>
        </w:rPr>
        <w:t>Ambush;</w:t>
      </w:r>
    </w:p>
    <w:p>
      <w:pPr>
        <w:pStyle w:val="ListBullet"/>
        <w:spacing w:after="30"/>
        <w:ind w:left="403"/>
      </w:pPr>
      <w:r>
        <w:rPr>
          <w:rFonts w:ascii="Arial" w:hAnsi="Arial" w:eastAsia="Arial"/>
          <w:sz w:val="20"/>
        </w:rPr>
        <w:t>Surge;</w:t>
      </w:r>
    </w:p>
    <w:p>
      <w:pPr>
        <w:pStyle w:val="ListBullet"/>
        <w:spacing w:after="30"/>
        <w:ind w:left="403"/>
      </w:pPr>
      <w:r>
        <w:rPr>
          <w:rFonts w:ascii="Arial" w:hAnsi="Arial" w:eastAsia="Arial"/>
          <w:sz w:val="20"/>
        </w:rPr>
        <w:t>Override;</w:t>
      </w:r>
    </w:p>
    <w:p>
      <w:pPr>
        <w:pStyle w:val="ListBullet"/>
        <w:spacing w:after="30"/>
        <w:ind w:left="403"/>
      </w:pPr>
      <w:r>
        <w:rPr>
          <w:rFonts w:ascii="Arial" w:hAnsi="Arial" w:eastAsia="Arial"/>
          <w:sz w:val="20"/>
        </w:rPr>
        <w:t>Pass;</w:t>
      </w:r>
    </w:p>
    <w:p>
      <w:pPr>
        <w:pStyle w:val="ListBullet"/>
        <w:spacing w:after="30"/>
        <w:ind w:left="403"/>
      </w:pPr>
      <w:r>
        <w:rPr>
          <w:rFonts w:ascii="Arial" w:hAnsi="Arial" w:eastAsia="Arial"/>
          <w:sz w:val="20"/>
        </w:rPr>
        <w:t>Energy;</w:t>
      </w:r>
    </w:p>
    <w:p>
      <w:pPr>
        <w:pStyle w:val="ListBullet"/>
        <w:spacing w:after="30"/>
        <w:ind w:left="403"/>
      </w:pPr>
      <w:r>
        <w:rPr>
          <w:rFonts w:ascii="Arial" w:hAnsi="Arial" w:eastAsia="Arial"/>
          <w:sz w:val="20"/>
        </w:rPr>
        <w:t>deterministic simultaneous resolver;</w:t>
      </w:r>
    </w:p>
    <w:p>
      <w:pPr>
        <w:pStyle w:val="ListBullet"/>
        <w:spacing w:after="30"/>
        <w:ind w:left="403"/>
      </w:pPr>
      <w:r>
        <w:rPr>
          <w:rFonts w:ascii="Arial" w:hAnsi="Arial" w:eastAsia="Arial"/>
          <w:sz w:val="20"/>
        </w:rPr>
        <w:t>early board-exhaustion ending;</w:t>
      </w:r>
    </w:p>
    <w:p>
      <w:pPr>
        <w:pStyle w:val="ListBullet"/>
        <w:spacing w:after="30"/>
        <w:ind w:left="403"/>
      </w:pPr>
      <w:r>
        <w:rPr>
          <w:rFonts w:ascii="Arial" w:hAnsi="Arial" w:eastAsia="Arial"/>
          <w:sz w:val="20"/>
        </w:rPr>
        <w:t>Sudden Death;</w:t>
      </w:r>
    </w:p>
    <w:p>
      <w:pPr>
        <w:pStyle w:val="ListBullet"/>
        <w:spacing w:after="30"/>
        <w:ind w:left="403"/>
      </w:pPr>
      <w:r>
        <w:rPr>
          <w:rFonts w:ascii="Arial" w:hAnsi="Arial" w:eastAsia="Arial"/>
          <w:sz w:val="20"/>
        </w:rPr>
        <w:t>result screen;</w:t>
      </w:r>
    </w:p>
    <w:p>
      <w:pPr>
        <w:pStyle w:val="ListBullet"/>
        <w:spacing w:after="30"/>
        <w:ind w:left="403"/>
      </w:pPr>
      <w:r>
        <w:rPr>
          <w:rFonts w:ascii="Arial" w:hAnsi="Arial" w:eastAsia="Arial"/>
          <w:sz w:val="20"/>
        </w:rPr>
        <w:t>fast restart/rematch;</w:t>
      </w:r>
    </w:p>
    <w:p>
      <w:pPr>
        <w:pStyle w:val="ListBullet"/>
        <w:spacing w:after="30"/>
        <w:ind w:left="403"/>
      </w:pPr>
      <w:r>
        <w:rPr>
          <w:rFonts w:ascii="Arial" w:hAnsi="Arial" w:eastAsia="Arial"/>
          <w:sz w:val="20"/>
        </w:rPr>
        <w:t>lightweight action-use instrumentation.</w:t>
      </w:r>
    </w:p>
    <w:p>
      <w:pPr>
        <w:widowControl/>
      </w:pPr>
      <w:r>
        <w:rPr>
          <w:rFonts w:ascii="Arial" w:hAnsi="Arial" w:eastAsia="Arial"/>
          <w:sz w:val="20"/>
        </w:rPr>
        <w:t>Do not initially build:</w:t>
      </w:r>
    </w:p>
    <w:p>
      <w:pPr>
        <w:pStyle w:val="ListBullet"/>
        <w:spacing w:after="30"/>
        <w:ind w:left="403"/>
      </w:pPr>
      <w:r>
        <w:rPr>
          <w:rFonts w:ascii="Arial" w:hAnsi="Arial" w:eastAsia="Arial"/>
          <w:sz w:val="20"/>
        </w:rPr>
        <w:t>Google auth;</w:t>
      </w:r>
    </w:p>
    <w:p>
      <w:pPr>
        <w:pStyle w:val="ListBullet"/>
        <w:spacing w:after="30"/>
        <w:ind w:left="403"/>
      </w:pPr>
      <w:r>
        <w:rPr>
          <w:rFonts w:ascii="Arial" w:hAnsi="Arial" w:eastAsia="Arial"/>
          <w:sz w:val="20"/>
        </w:rPr>
        <w:t>Ranked;</w:t>
      </w:r>
    </w:p>
    <w:p>
      <w:pPr>
        <w:pStyle w:val="ListBullet"/>
        <w:spacing w:after="30"/>
        <w:ind w:left="403"/>
      </w:pPr>
      <w:r>
        <w:rPr>
          <w:rFonts w:ascii="Arial" w:hAnsi="Arial" w:eastAsia="Arial"/>
          <w:sz w:val="20"/>
        </w:rPr>
        <w:t>matchmaking;</w:t>
      </w:r>
    </w:p>
    <w:p>
      <w:pPr>
        <w:pStyle w:val="ListBullet"/>
        <w:spacing w:after="30"/>
        <w:ind w:left="403"/>
      </w:pPr>
      <w:r>
        <w:rPr>
          <w:rFonts w:ascii="Arial" w:hAnsi="Arial" w:eastAsia="Arial"/>
          <w:sz w:val="20"/>
        </w:rPr>
        <w:t>production leaderboard;</w:t>
      </w:r>
    </w:p>
    <w:p>
      <w:pPr>
        <w:pStyle w:val="ListBullet"/>
        <w:spacing w:after="30"/>
        <w:ind w:left="403"/>
      </w:pPr>
      <w:r>
        <w:rPr>
          <w:rFonts w:ascii="Arial" w:hAnsi="Arial" w:eastAsia="Arial"/>
          <w:sz w:val="20"/>
        </w:rPr>
        <w:t>Rivals;</w:t>
      </w:r>
    </w:p>
    <w:p>
      <w:pPr>
        <w:pStyle w:val="ListBullet"/>
        <w:spacing w:after="30"/>
        <w:ind w:left="403"/>
      </w:pPr>
      <w:r>
        <w:rPr>
          <w:rFonts w:ascii="Arial" w:hAnsi="Arial" w:eastAsia="Arial"/>
          <w:sz w:val="20"/>
        </w:rPr>
        <w:t>complex reconnect infrastructure;</w:t>
      </w:r>
    </w:p>
    <w:p>
      <w:pPr>
        <w:pStyle w:val="ListBullet"/>
        <w:spacing w:after="30"/>
        <w:ind w:left="403"/>
      </w:pPr>
      <w:r>
        <w:rPr>
          <w:rFonts w:ascii="Arial" w:hAnsi="Arial" w:eastAsia="Arial"/>
          <w:sz w:val="20"/>
        </w:rPr>
        <w:t>advanced visual polish.</w:t>
      </w:r>
    </w:p>
    <w:p>
      <w:pPr>
        <w:widowControl/>
      </w:pPr>
      <w:r>
        <w:rPr>
          <w:rFonts w:ascii="Arial" w:hAnsi="Arial" w:eastAsia="Arial"/>
          <w:sz w:val="20"/>
        </w:rPr>
        <w:t>Prototype question:</w:t>
      </w:r>
    </w:p>
    <w:p>
      <w:pPr>
        <w:spacing w:before="60" w:after="100"/>
        <w:ind w:left="360" w:right="173"/>
        <w:widowControl/>
        <w:pBdr>
          <w:left w:val="single" w:sz="14" w:space="6" w:color="007078"/>
        </w:pBdr>
      </w:pPr>
      <w:r>
        <w:rPr>
          <w:rFonts w:ascii="Arial" w:hAnsi="Arial" w:eastAsia="Arial"/>
          <w:b/>
          <w:color w:val="172743"/>
          <w:sz w:val="19"/>
        </w:rPr>
        <w:t>Is OVERRIDE actually fun when two competent players understand the rules?</w:t>
      </w:r>
    </w:p>
    <w:p>
      <w:pPr>
        <w:widowControl/>
      </w:pPr>
      <w:r>
        <w:rPr>
          <w:rFonts w:ascii="Arial" w:hAnsi="Arial" w:eastAsia="Arial"/>
          <w:sz w:val="20"/>
        </w:rPr>
        <w:t>If the answer is no, fix the game before investing in competitive infrastructure.</w:t>
      </w:r>
    </w:p>
    <w:p>
      <w:pPr>
        <w:pStyle w:val="Heading1"/>
        <w:keepNext/>
      </w:pPr>
      <w:r>
        <w:t>53. Build Progression</w:t>
      </w:r>
    </w:p>
    <w:p>
      <w:pPr>
        <w:widowControl/>
      </w:pPr>
      <w:r>
        <w:rPr>
          <w:rFonts w:ascii="Arial" w:hAnsi="Arial" w:eastAsia="Arial"/>
          <w:sz w:val="20"/>
        </w:rPr>
        <w:t>After the core prototype proves viable:</w:t>
      </w:r>
    </w:p>
    <w:p>
      <w:pPr>
        <w:pStyle w:val="Heading2"/>
        <w:keepNext/>
      </w:pPr>
      <w:r>
        <w:t>Phase 1 - Core Rules</w:t>
      </w:r>
    </w:p>
    <w:p>
      <w:pPr>
        <w:widowControl/>
      </w:pPr>
      <w:r>
        <w:rPr>
          <w:rFonts w:ascii="Arial" w:hAnsi="Arial" w:eastAsia="Arial"/>
          <w:sz w:val="20"/>
        </w:rPr>
        <w:t>Prove:</w:t>
      </w:r>
    </w:p>
    <w:p>
      <w:pPr>
        <w:pStyle w:val="ListBullet"/>
        <w:spacing w:after="30"/>
        <w:ind w:left="403"/>
      </w:pPr>
      <w:r>
        <w:rPr>
          <w:rFonts w:ascii="Arial" w:hAnsi="Arial" w:eastAsia="Arial"/>
          <w:sz w:val="20"/>
        </w:rPr>
        <w:t>actions;</w:t>
      </w:r>
    </w:p>
    <w:p>
      <w:pPr>
        <w:pStyle w:val="ListBullet"/>
        <w:spacing w:after="30"/>
        <w:ind w:left="403"/>
      </w:pPr>
      <w:r>
        <w:rPr>
          <w:rFonts w:ascii="Arial" w:hAnsi="Arial" w:eastAsia="Arial"/>
          <w:sz w:val="20"/>
        </w:rPr>
        <w:t>Energy;</w:t>
      </w:r>
    </w:p>
    <w:p>
      <w:pPr>
        <w:pStyle w:val="ListBullet"/>
        <w:spacing w:after="30"/>
        <w:ind w:left="403"/>
      </w:pPr>
      <w:r>
        <w:rPr>
          <w:rFonts w:ascii="Arial" w:hAnsi="Arial" w:eastAsia="Arial"/>
          <w:sz w:val="20"/>
        </w:rPr>
        <w:t>Pass;</w:t>
      </w:r>
    </w:p>
    <w:p>
      <w:pPr>
        <w:pStyle w:val="ListBullet"/>
        <w:spacing w:after="30"/>
        <w:ind w:left="403"/>
      </w:pPr>
      <w:r>
        <w:rPr>
          <w:rFonts w:ascii="Arial" w:hAnsi="Arial" w:eastAsia="Arial"/>
          <w:sz w:val="20"/>
        </w:rPr>
        <w:t>simultaneous resolution;</w:t>
      </w:r>
    </w:p>
    <w:p>
      <w:pPr>
        <w:pStyle w:val="ListBullet"/>
        <w:spacing w:after="30"/>
        <w:ind w:left="403"/>
      </w:pPr>
      <w:r>
        <w:rPr>
          <w:rFonts w:ascii="Arial" w:hAnsi="Arial" w:eastAsia="Arial"/>
          <w:sz w:val="20"/>
        </w:rPr>
        <w:t>match length;</w:t>
      </w:r>
    </w:p>
    <w:p>
      <w:pPr>
        <w:pStyle w:val="ListBullet"/>
        <w:spacing w:after="30"/>
        <w:ind w:left="403"/>
      </w:pPr>
      <w:r>
        <w:rPr>
          <w:rFonts w:ascii="Arial" w:hAnsi="Arial" w:eastAsia="Arial"/>
          <w:sz w:val="20"/>
        </w:rPr>
        <w:t>board exhaustion;</w:t>
      </w:r>
    </w:p>
    <w:p>
      <w:pPr>
        <w:pStyle w:val="ListBullet"/>
        <w:spacing w:after="30"/>
        <w:ind w:left="403"/>
      </w:pPr>
      <w:r>
        <w:rPr>
          <w:rFonts w:ascii="Arial" w:hAnsi="Arial" w:eastAsia="Arial"/>
          <w:sz w:val="20"/>
        </w:rPr>
        <w:t>balance.</w:t>
      </w:r>
    </w:p>
    <w:p>
      <w:pPr>
        <w:pStyle w:val="Heading2"/>
        <w:keepNext/>
      </w:pPr>
      <w:r>
        <w:t>Phase 2 - Human Multiplayer</w:t>
      </w:r>
    </w:p>
    <w:p>
      <w:pPr>
        <w:widowControl/>
      </w:pPr>
      <w:r>
        <w:rPr>
          <w:rFonts w:ascii="Arial" w:hAnsi="Arial" w:eastAsia="Arial"/>
          <w:sz w:val="20"/>
        </w:rPr>
        <w:t>Add:</w:t>
      </w:r>
    </w:p>
    <w:p>
      <w:pPr>
        <w:pStyle w:val="ListBullet"/>
        <w:spacing w:after="30"/>
        <w:ind w:left="403"/>
      </w:pPr>
      <w:r>
        <w:rPr>
          <w:rFonts w:ascii="Arial" w:hAnsi="Arial" w:eastAsia="Arial"/>
          <w:sz w:val="20"/>
        </w:rPr>
        <w:t>room code;</w:t>
      </w:r>
    </w:p>
    <w:p>
      <w:pPr>
        <w:pStyle w:val="ListBullet"/>
        <w:spacing w:after="30"/>
        <w:ind w:left="403"/>
      </w:pPr>
      <w:r>
        <w:rPr>
          <w:rFonts w:ascii="Arial" w:hAnsi="Arial" w:eastAsia="Arial"/>
          <w:sz w:val="20"/>
        </w:rPr>
        <w:t>secure shareable URL;</w:t>
      </w:r>
    </w:p>
    <w:p>
      <w:pPr>
        <w:pStyle w:val="ListBullet"/>
        <w:spacing w:after="30"/>
        <w:ind w:left="403"/>
      </w:pPr>
      <w:r>
        <w:rPr>
          <w:rFonts w:ascii="Arial" w:hAnsi="Arial" w:eastAsia="Arial"/>
          <w:sz w:val="20"/>
        </w:rPr>
        <w:t>real-time synchronization;</w:t>
      </w:r>
    </w:p>
    <w:p>
      <w:pPr>
        <w:pStyle w:val="ListBullet"/>
        <w:spacing w:after="30"/>
        <w:ind w:left="403"/>
      </w:pPr>
      <w:r>
        <w:rPr>
          <w:rFonts w:ascii="Arial" w:hAnsi="Arial" w:eastAsia="Arial"/>
          <w:sz w:val="20"/>
        </w:rPr>
        <w:t>fixed reveal deadlines;</w:t>
      </w:r>
    </w:p>
    <w:p>
      <w:pPr>
        <w:pStyle w:val="ListBullet"/>
        <w:spacing w:after="30"/>
        <w:ind w:left="403"/>
      </w:pPr>
      <w:r>
        <w:rPr>
          <w:rFonts w:ascii="Arial" w:hAnsi="Arial" w:eastAsia="Arial"/>
          <w:sz w:val="20"/>
        </w:rPr>
        <w:t>hidden move isolation;</w:t>
      </w:r>
    </w:p>
    <w:p>
      <w:pPr>
        <w:pStyle w:val="ListBullet"/>
        <w:spacing w:after="30"/>
        <w:ind w:left="403"/>
      </w:pPr>
      <w:r>
        <w:rPr>
          <w:rFonts w:ascii="Arial" w:hAnsi="Arial" w:eastAsia="Arial"/>
          <w:sz w:val="20"/>
        </w:rPr>
        <w:t>reconnect basics.</w:t>
      </w:r>
    </w:p>
    <w:p>
      <w:pPr>
        <w:pStyle w:val="Heading2"/>
        <w:keepNext/>
      </w:pPr>
      <w:r>
        <w:t>Phase 3 - Solo Quality</w:t>
      </w:r>
    </w:p>
    <w:p>
      <w:pPr>
        <w:widowControl/>
      </w:pPr>
      <w:r>
        <w:rPr>
          <w:rFonts w:ascii="Arial" w:hAnsi="Arial" w:eastAsia="Arial"/>
          <w:sz w:val="20"/>
        </w:rPr>
        <w:t>Add:</w:t>
      </w:r>
    </w:p>
    <w:p>
      <w:pPr>
        <w:pStyle w:val="ListBullet"/>
        <w:spacing w:after="30"/>
        <w:ind w:left="403"/>
      </w:pPr>
      <w:r>
        <w:rPr>
          <w:rFonts w:ascii="Arial" w:hAnsi="Arial" w:eastAsia="Arial"/>
          <w:sz w:val="20"/>
        </w:rPr>
        <w:t>Practice;</w:t>
      </w:r>
    </w:p>
    <w:p>
      <w:pPr>
        <w:pStyle w:val="ListBullet"/>
        <w:spacing w:after="30"/>
        <w:ind w:left="403"/>
      </w:pPr>
      <w:r>
        <w:rPr>
          <w:rFonts w:ascii="Arial" w:hAnsi="Arial" w:eastAsia="Arial"/>
          <w:sz w:val="20"/>
        </w:rPr>
        <w:t>Easy/Normal/Hard bots;</w:t>
      </w:r>
    </w:p>
    <w:p>
      <w:pPr>
        <w:pStyle w:val="ListBullet"/>
        <w:spacing w:after="30"/>
        <w:ind w:left="403"/>
      </w:pPr>
      <w:r>
        <w:rPr>
          <w:rFonts w:ascii="Arial" w:hAnsi="Arial" w:eastAsia="Arial"/>
          <w:sz w:val="20"/>
        </w:rPr>
        <w:t>onboarding;</w:t>
      </w:r>
    </w:p>
    <w:p>
      <w:pPr>
        <w:pStyle w:val="ListBullet"/>
        <w:spacing w:after="30"/>
        <w:ind w:left="403"/>
      </w:pPr>
      <w:r>
        <w:rPr>
          <w:rFonts w:ascii="Arial" w:hAnsi="Arial" w:eastAsia="Arial"/>
          <w:sz w:val="20"/>
        </w:rPr>
        <w:t>tutorial.</w:t>
      </w:r>
    </w:p>
    <w:p>
      <w:pPr>
        <w:pStyle w:val="Heading2"/>
        <w:keepNext/>
      </w:pPr>
      <w:r>
        <w:t>Phase 4 - Competitive Identity</w:t>
      </w:r>
    </w:p>
    <w:p>
      <w:pPr>
        <w:widowControl/>
      </w:pPr>
      <w:r>
        <w:rPr>
          <w:rFonts w:ascii="Arial" w:hAnsi="Arial" w:eastAsia="Arial"/>
          <w:sz w:val="20"/>
        </w:rPr>
        <w:t>Add:</w:t>
      </w:r>
    </w:p>
    <w:p>
      <w:pPr>
        <w:pStyle w:val="ListBullet"/>
        <w:spacing w:after="30"/>
        <w:ind w:left="403"/>
      </w:pPr>
      <w:r>
        <w:rPr>
          <w:rFonts w:ascii="Arial" w:hAnsi="Arial" w:eastAsia="Arial"/>
          <w:sz w:val="20"/>
        </w:rPr>
        <w:t>Google auth;</w:t>
      </w:r>
    </w:p>
    <w:p>
      <w:pPr>
        <w:pStyle w:val="ListBullet"/>
        <w:spacing w:after="30"/>
        <w:ind w:left="403"/>
      </w:pPr>
      <w:r>
        <w:rPr>
          <w:rFonts w:ascii="Arial" w:hAnsi="Arial" w:eastAsia="Arial"/>
          <w:sz w:val="20"/>
        </w:rPr>
        <w:t>handles;</w:t>
      </w:r>
    </w:p>
    <w:p>
      <w:pPr>
        <w:pStyle w:val="ListBullet"/>
        <w:spacing w:after="30"/>
        <w:ind w:left="403"/>
      </w:pPr>
      <w:r>
        <w:rPr>
          <w:rFonts w:ascii="Arial" w:hAnsi="Arial" w:eastAsia="Arial"/>
          <w:sz w:val="20"/>
        </w:rPr>
        <w:t>Ranked challenge;</w:t>
      </w:r>
    </w:p>
    <w:p>
      <w:pPr>
        <w:pStyle w:val="ListBullet"/>
        <w:spacing w:after="30"/>
        <w:ind w:left="403"/>
      </w:pPr>
      <w:r>
        <w:rPr>
          <w:rFonts w:ascii="Arial" w:hAnsi="Arial" w:eastAsia="Arial"/>
          <w:sz w:val="20"/>
        </w:rPr>
        <w:t>Ranked matchmaking;</w:t>
      </w:r>
    </w:p>
    <w:p>
      <w:pPr>
        <w:pStyle w:val="ListBullet"/>
        <w:spacing w:after="30"/>
        <w:ind w:left="403"/>
      </w:pPr>
      <w:r>
        <w:rPr>
          <w:rFonts w:ascii="Arial" w:hAnsi="Arial" w:eastAsia="Arial"/>
          <w:sz w:val="20"/>
        </w:rPr>
        <w:t>ready handshake;</w:t>
      </w:r>
    </w:p>
    <w:p>
      <w:pPr>
        <w:pStyle w:val="ListBullet"/>
        <w:spacing w:after="30"/>
        <w:ind w:left="403"/>
      </w:pPr>
      <w:r>
        <w:rPr>
          <w:rFonts w:ascii="Arial" w:hAnsi="Arial" w:eastAsia="Arial"/>
          <w:sz w:val="20"/>
        </w:rPr>
        <w:t>placement;</w:t>
      </w:r>
    </w:p>
    <w:p>
      <w:pPr>
        <w:pStyle w:val="ListBullet"/>
        <w:spacing w:after="30"/>
        <w:ind w:left="403"/>
      </w:pPr>
      <w:r>
        <w:rPr>
          <w:rFonts w:ascii="Arial" w:hAnsi="Arial" w:eastAsia="Arial"/>
          <w:sz w:val="20"/>
        </w:rPr>
        <w:t>exact Elo RP;</w:t>
      </w:r>
    </w:p>
    <w:p>
      <w:pPr>
        <w:pStyle w:val="ListBullet"/>
        <w:spacing w:after="30"/>
        <w:ind w:left="403"/>
      </w:pPr>
      <w:r>
        <w:rPr>
          <w:rFonts w:ascii="Arial" w:hAnsi="Arial" w:eastAsia="Arial"/>
          <w:sz w:val="20"/>
        </w:rPr>
        <w:t>anti-farming;</w:t>
      </w:r>
    </w:p>
    <w:p>
      <w:pPr>
        <w:pStyle w:val="ListBullet"/>
        <w:spacing w:after="30"/>
        <w:ind w:left="403"/>
      </w:pPr>
      <w:r>
        <w:rPr>
          <w:rFonts w:ascii="Arial" w:hAnsi="Arial" w:eastAsia="Arial"/>
          <w:sz w:val="20"/>
        </w:rPr>
        <w:t>queue integrity;</w:t>
      </w:r>
    </w:p>
    <w:p>
      <w:pPr>
        <w:pStyle w:val="ListBullet"/>
        <w:spacing w:after="30"/>
        <w:ind w:left="403"/>
      </w:pPr>
      <w:r>
        <w:rPr>
          <w:rFonts w:ascii="Arial" w:hAnsi="Arial" w:eastAsia="Arial"/>
          <w:sz w:val="20"/>
        </w:rPr>
        <w:t>settlement integrity.</w:t>
      </w:r>
    </w:p>
    <w:p>
      <w:pPr>
        <w:pStyle w:val="Heading2"/>
        <w:keepNext/>
      </w:pPr>
      <w:r>
        <w:t>Phase 5 - Progression</w:t>
      </w:r>
    </w:p>
    <w:p>
      <w:pPr>
        <w:widowControl/>
      </w:pPr>
      <w:r>
        <w:rPr>
          <w:rFonts w:ascii="Arial" w:hAnsi="Arial" w:eastAsia="Arial"/>
          <w:sz w:val="20"/>
        </w:rPr>
        <w:t>Add:</w:t>
      </w:r>
    </w:p>
    <w:p>
      <w:pPr>
        <w:pStyle w:val="ListBullet"/>
        <w:spacing w:after="30"/>
        <w:ind w:left="403"/>
      </w:pPr>
      <w:r>
        <w:rPr>
          <w:rFonts w:ascii="Arial" w:hAnsi="Arial" w:eastAsia="Arial"/>
          <w:sz w:val="20"/>
        </w:rPr>
        <w:t>human leaderboard;</w:t>
      </w:r>
    </w:p>
    <w:p>
      <w:pPr>
        <w:pStyle w:val="ListBullet"/>
        <w:spacing w:after="30"/>
        <w:ind w:left="403"/>
      </w:pPr>
      <w:r>
        <w:rPr>
          <w:rFonts w:ascii="Arial" w:hAnsi="Arial" w:eastAsia="Arial"/>
          <w:sz w:val="20"/>
        </w:rPr>
        <w:t>Around You;</w:t>
      </w:r>
    </w:p>
    <w:p>
      <w:pPr>
        <w:pStyle w:val="ListBullet"/>
        <w:spacing w:after="30"/>
        <w:ind w:left="403"/>
      </w:pPr>
      <w:r>
        <w:rPr>
          <w:rFonts w:ascii="Arial" w:hAnsi="Arial" w:eastAsia="Arial"/>
          <w:sz w:val="20"/>
        </w:rPr>
        <w:t>Rivals;</w:t>
      </w:r>
    </w:p>
    <w:p>
      <w:pPr>
        <w:pStyle w:val="ListBullet"/>
        <w:spacing w:after="30"/>
        <w:ind w:left="403"/>
      </w:pPr>
      <w:r>
        <w:rPr>
          <w:rFonts w:ascii="Arial" w:hAnsi="Arial" w:eastAsia="Arial"/>
          <w:sz w:val="20"/>
        </w:rPr>
        <w:t>Peak RP;</w:t>
      </w:r>
    </w:p>
    <w:p>
      <w:pPr>
        <w:pStyle w:val="ListBullet"/>
        <w:spacing w:after="30"/>
        <w:ind w:left="403"/>
      </w:pPr>
      <w:r>
        <w:rPr>
          <w:rFonts w:ascii="Arial" w:hAnsi="Arial" w:eastAsia="Arial"/>
          <w:sz w:val="20"/>
        </w:rPr>
        <w:t>profile statistics.</w:t>
      </w:r>
    </w:p>
    <w:p>
      <w:pPr>
        <w:pStyle w:val="Heading2"/>
        <w:keepNext/>
      </w:pPr>
      <w:r>
        <w:t>Phase 6 - Contest Polish</w:t>
      </w:r>
    </w:p>
    <w:p>
      <w:pPr>
        <w:widowControl/>
      </w:pPr>
      <w:r>
        <w:rPr>
          <w:rFonts w:ascii="Arial" w:hAnsi="Arial" w:eastAsia="Arial"/>
          <w:sz w:val="20"/>
        </w:rPr>
        <w:t>Add:</w:t>
      </w:r>
    </w:p>
    <w:p>
      <w:pPr>
        <w:pStyle w:val="ListBullet"/>
        <w:spacing w:after="30"/>
        <w:ind w:left="403"/>
      </w:pPr>
      <w:r>
        <w:rPr>
          <w:rFonts w:ascii="Arial" w:hAnsi="Arial" w:eastAsia="Arial"/>
          <w:sz w:val="20"/>
        </w:rPr>
        <w:t>animations;</w:t>
      </w:r>
    </w:p>
    <w:p>
      <w:pPr>
        <w:pStyle w:val="ListBullet"/>
        <w:spacing w:after="30"/>
        <w:ind w:left="403"/>
      </w:pPr>
      <w:r>
        <w:rPr>
          <w:rFonts w:ascii="Arial" w:hAnsi="Arial" w:eastAsia="Arial"/>
          <w:sz w:val="20"/>
        </w:rPr>
        <w:t>sounds where appropriate;</w:t>
      </w:r>
    </w:p>
    <w:p>
      <w:pPr>
        <w:pStyle w:val="ListBullet"/>
        <w:spacing w:after="30"/>
        <w:ind w:left="403"/>
      </w:pPr>
      <w:r>
        <w:rPr>
          <w:rFonts w:ascii="Arial" w:hAnsi="Arial" w:eastAsia="Arial"/>
          <w:sz w:val="20"/>
        </w:rPr>
        <w:t>clearer transitions;</w:t>
      </w:r>
    </w:p>
    <w:p>
      <w:pPr>
        <w:pStyle w:val="ListBullet"/>
        <w:spacing w:after="30"/>
        <w:ind w:left="403"/>
      </w:pPr>
      <w:r>
        <w:rPr>
          <w:rFonts w:ascii="Arial" w:hAnsi="Arial" w:eastAsia="Arial"/>
          <w:sz w:val="20"/>
        </w:rPr>
        <w:t>accessibility polish;</w:t>
      </w:r>
    </w:p>
    <w:p>
      <w:pPr>
        <w:pStyle w:val="ListBullet"/>
        <w:spacing w:after="30"/>
        <w:ind w:left="403"/>
      </w:pPr>
      <w:r>
        <w:rPr>
          <w:rFonts w:ascii="Arial" w:hAnsi="Arial" w:eastAsia="Arial"/>
          <w:sz w:val="20"/>
        </w:rPr>
        <w:t>mobile polish;</w:t>
      </w:r>
    </w:p>
    <w:p>
      <w:pPr>
        <w:pStyle w:val="ListBullet"/>
        <w:spacing w:after="30"/>
        <w:ind w:left="403"/>
      </w:pPr>
      <w:r>
        <w:rPr>
          <w:rFonts w:ascii="Arial" w:hAnsi="Arial" w:eastAsia="Arial"/>
          <w:sz w:val="20"/>
        </w:rPr>
        <w:t>empty/error states;</w:t>
      </w:r>
    </w:p>
    <w:p>
      <w:pPr>
        <w:pStyle w:val="ListBullet"/>
        <w:spacing w:after="30"/>
        <w:ind w:left="403"/>
      </w:pPr>
      <w:r>
        <w:rPr>
          <w:rFonts w:ascii="Arial" w:hAnsi="Arial" w:eastAsia="Arial"/>
          <w:sz w:val="20"/>
        </w:rPr>
        <w:t>final telemetry review.</w:t>
      </w:r>
    </w:p>
    <w:p>
      <w:pPr>
        <w:pStyle w:val="Heading1"/>
        <w:keepNext/>
      </w:pPr>
      <w:r>
        <w:t>54. Specification Freeze Rules</w:t>
      </w:r>
    </w:p>
    <w:p>
      <w:pPr>
        <w:widowControl/>
      </w:pPr>
      <w:r>
        <w:rPr>
          <w:rFonts w:ascii="Arial" w:hAnsi="Arial" w:eastAsia="Arial"/>
          <w:sz w:val="20"/>
        </w:rPr>
        <w:t>This PRD is frozen for the first prototype.</w:t>
      </w:r>
    </w:p>
    <w:p>
      <w:pPr>
        <w:widowControl/>
      </w:pPr>
      <w:r>
        <w:rPr>
          <w:rFonts w:ascii="Arial" w:hAnsi="Arial" w:eastAsia="Arial"/>
          <w:sz w:val="20"/>
        </w:rPr>
        <w:t>Do not expand product scope before testing the core game unless implementation reveals:</w:t>
      </w:r>
    </w:p>
    <w:p>
      <w:pPr>
        <w:pStyle w:val="ListBullet"/>
        <w:spacing w:after="30"/>
        <w:ind w:left="403"/>
      </w:pPr>
      <w:r>
        <w:rPr>
          <w:rFonts w:ascii="Arial" w:hAnsi="Arial" w:eastAsia="Arial"/>
          <w:sz w:val="20"/>
        </w:rPr>
        <w:t>a contradiction;</w:t>
      </w:r>
    </w:p>
    <w:p>
      <w:pPr>
        <w:pStyle w:val="ListBullet"/>
        <w:spacing w:after="30"/>
        <w:ind w:left="403"/>
      </w:pPr>
      <w:r>
        <w:rPr>
          <w:rFonts w:ascii="Arial" w:hAnsi="Arial" w:eastAsia="Arial"/>
          <w:sz w:val="20"/>
        </w:rPr>
        <w:t>a security flaw;</w:t>
      </w:r>
    </w:p>
    <w:p>
      <w:pPr>
        <w:pStyle w:val="ListBullet"/>
        <w:spacing w:after="30"/>
        <w:ind w:left="403"/>
      </w:pPr>
      <w:r>
        <w:rPr>
          <w:rFonts w:ascii="Arial" w:hAnsi="Arial" w:eastAsia="Arial"/>
          <w:sz w:val="20"/>
        </w:rPr>
        <w:t>an impossible requirement;</w:t>
      </w:r>
    </w:p>
    <w:p>
      <w:pPr>
        <w:pStyle w:val="ListBullet"/>
        <w:spacing w:after="30"/>
        <w:ind w:left="403"/>
      </w:pPr>
      <w:r>
        <w:rPr>
          <w:rFonts w:ascii="Arial" w:hAnsi="Arial" w:eastAsia="Arial"/>
          <w:sz w:val="20"/>
        </w:rPr>
        <w:t>a missing rule that prevents deterministic resolution.</w:t>
      </w:r>
    </w:p>
    <w:p>
      <w:pPr>
        <w:widowControl/>
      </w:pPr>
      <w:r>
        <w:rPr>
          <w:rFonts w:ascii="Arial" w:hAnsi="Arial" w:eastAsia="Arial"/>
          <w:sz w:val="20"/>
        </w:rPr>
        <w:t>Balance values remain explicitly mutable.</w:t>
      </w:r>
    </w:p>
    <w:p>
      <w:pPr>
        <w:widowControl/>
      </w:pPr>
      <w:r>
        <w:rPr>
          <w:rFonts w:ascii="Arial" w:hAnsi="Arial" w:eastAsia="Arial"/>
          <w:sz w:val="20"/>
        </w:rPr>
        <w:t>The following may change after playtesting without requiring a product redesign:</w:t>
      </w:r>
    </w:p>
    <w:p>
      <w:pPr>
        <w:pStyle w:val="ListBullet"/>
        <w:spacing w:after="30"/>
        <w:ind w:left="403"/>
      </w:pPr>
      <w:r>
        <w:rPr>
          <w:rFonts w:ascii="Arial" w:hAnsi="Arial" w:eastAsia="Arial"/>
          <w:sz w:val="20"/>
        </w:rPr>
        <w:t>round count;</w:t>
      </w:r>
    </w:p>
    <w:p>
      <w:pPr>
        <w:pStyle w:val="ListBullet"/>
        <w:spacing w:after="30"/>
        <w:ind w:left="403"/>
      </w:pPr>
      <w:r>
        <w:rPr>
          <w:rFonts w:ascii="Arial" w:hAnsi="Arial" w:eastAsia="Arial"/>
          <w:sz w:val="20"/>
        </w:rPr>
        <w:t>turn timer;</w:t>
      </w:r>
    </w:p>
    <w:p>
      <w:pPr>
        <w:pStyle w:val="ListBullet"/>
        <w:spacing w:after="30"/>
        <w:ind w:left="403"/>
      </w:pPr>
      <w:r>
        <w:rPr>
          <w:rFonts w:ascii="Arial" w:hAnsi="Arial" w:eastAsia="Arial"/>
          <w:sz w:val="20"/>
        </w:rPr>
        <w:t>starting nodes;</w:t>
      </w:r>
    </w:p>
    <w:p>
      <w:pPr>
        <w:pStyle w:val="ListBullet"/>
        <w:spacing w:after="30"/>
        <w:ind w:left="403"/>
      </w:pPr>
      <w:r>
        <w:rPr>
          <w:rFonts w:ascii="Arial" w:hAnsi="Arial" w:eastAsia="Arial"/>
          <w:sz w:val="20"/>
        </w:rPr>
        <w:t>board topology;</w:t>
      </w:r>
    </w:p>
    <w:p>
      <w:pPr>
        <w:pStyle w:val="ListBullet"/>
        <w:spacing w:after="30"/>
        <w:ind w:left="403"/>
      </w:pPr>
      <w:r>
        <w:rPr>
          <w:rFonts w:ascii="Arial" w:hAnsi="Arial" w:eastAsia="Arial"/>
          <w:sz w:val="20"/>
        </w:rPr>
        <w:t>Ambush reward;</w:t>
      </w:r>
    </w:p>
    <w:p>
      <w:pPr>
        <w:pStyle w:val="ListBullet"/>
        <w:spacing w:after="30"/>
        <w:ind w:left="403"/>
      </w:pPr>
      <w:r>
        <w:rPr>
          <w:rFonts w:ascii="Arial" w:hAnsi="Arial" w:eastAsia="Arial"/>
          <w:sz w:val="20"/>
        </w:rPr>
        <w:t>Energy economy;</w:t>
      </w:r>
    </w:p>
    <w:p>
      <w:pPr>
        <w:pStyle w:val="ListBullet"/>
        <w:spacing w:after="30"/>
        <w:ind w:left="403"/>
      </w:pPr>
      <w:r>
        <w:rPr>
          <w:rFonts w:ascii="Arial" w:hAnsi="Arial" w:eastAsia="Arial"/>
          <w:sz w:val="20"/>
        </w:rPr>
        <w:t>Surge cost/range;</w:t>
      </w:r>
    </w:p>
    <w:p>
      <w:pPr>
        <w:pStyle w:val="ListBullet"/>
        <w:spacing w:after="30"/>
        <w:ind w:left="403"/>
      </w:pPr>
      <w:r>
        <w:rPr>
          <w:rFonts w:ascii="Arial" w:hAnsi="Arial" w:eastAsia="Arial"/>
          <w:sz w:val="20"/>
        </w:rPr>
        <w:t>Override cost;</w:t>
      </w:r>
    </w:p>
    <w:p>
      <w:pPr>
        <w:pStyle w:val="ListBullet"/>
        <w:spacing w:after="30"/>
        <w:ind w:left="403"/>
      </w:pPr>
      <w:r>
        <w:rPr>
          <w:rFonts w:ascii="Arial" w:hAnsi="Arial" w:eastAsia="Arial"/>
          <w:sz w:val="20"/>
        </w:rPr>
        <w:t>bot decision weights.</w:t>
      </w:r>
    </w:p>
    <w:p>
      <w:pPr>
        <w:widowControl/>
      </w:pPr>
      <w:r>
        <w:rPr>
          <w:rFonts w:ascii="Arial" w:hAnsi="Arial" w:eastAsia="Arial"/>
          <w:sz w:val="20"/>
        </w:rPr>
        <w:t>The following are product invariants unless deliberately reconsidered:</w:t>
      </w:r>
    </w:p>
    <w:p>
      <w:pPr>
        <w:pStyle w:val="ListBullet"/>
        <w:spacing w:after="30"/>
        <w:ind w:left="403"/>
      </w:pPr>
      <w:r>
        <w:rPr>
          <w:rFonts w:ascii="Arial" w:hAnsi="Arial" w:eastAsia="Arial"/>
          <w:sz w:val="20"/>
        </w:rPr>
        <w:t>one-player accessibility;</w:t>
      </w:r>
    </w:p>
    <w:p>
      <w:pPr>
        <w:pStyle w:val="ListBullet"/>
        <w:spacing w:after="30"/>
        <w:ind w:left="403"/>
      </w:pPr>
      <w:r>
        <w:rPr>
          <w:rFonts w:ascii="Arial" w:hAnsi="Arial" w:eastAsia="Arial"/>
          <w:sz w:val="20"/>
        </w:rPr>
        <w:t>two-player core;</w:t>
      </w:r>
    </w:p>
    <w:p>
      <w:pPr>
        <w:pStyle w:val="ListBullet"/>
        <w:spacing w:after="30"/>
        <w:ind w:left="403"/>
      </w:pPr>
      <w:r>
        <w:rPr>
          <w:rFonts w:ascii="Arial" w:hAnsi="Arial" w:eastAsia="Arial"/>
          <w:sz w:val="20"/>
        </w:rPr>
        <w:t>guest Quick Duel;</w:t>
      </w:r>
    </w:p>
    <w:p>
      <w:pPr>
        <w:pStyle w:val="ListBullet"/>
        <w:spacing w:after="30"/>
        <w:ind w:left="403"/>
      </w:pPr>
      <w:r>
        <w:rPr>
          <w:rFonts w:ascii="Arial" w:hAnsi="Arial" w:eastAsia="Arial"/>
          <w:sz w:val="20"/>
        </w:rPr>
        <w:t>Google-required Ranked;</w:t>
      </w:r>
    </w:p>
    <w:p>
      <w:pPr>
        <w:pStyle w:val="ListBullet"/>
        <w:spacing w:after="30"/>
        <w:ind w:left="403"/>
      </w:pPr>
      <w:r>
        <w:rPr>
          <w:rFonts w:ascii="Arial" w:hAnsi="Arial" w:eastAsia="Arial"/>
          <w:sz w:val="20"/>
        </w:rPr>
        <w:t>human-only Ranked;</w:t>
      </w:r>
    </w:p>
    <w:p>
      <w:pPr>
        <w:pStyle w:val="ListBullet"/>
        <w:spacing w:after="30"/>
        <w:ind w:left="403"/>
      </w:pPr>
      <w:r>
        <w:rPr>
          <w:rFonts w:ascii="Arial" w:hAnsi="Arial" w:eastAsia="Arial"/>
          <w:sz w:val="20"/>
        </w:rPr>
        <w:t>server authority;</w:t>
      </w:r>
    </w:p>
    <w:p>
      <w:pPr>
        <w:pStyle w:val="ListBullet"/>
        <w:spacing w:after="30"/>
        <w:ind w:left="403"/>
      </w:pPr>
      <w:r>
        <w:rPr>
          <w:rFonts w:ascii="Arial" w:hAnsi="Arial" w:eastAsia="Arial"/>
          <w:sz w:val="20"/>
        </w:rPr>
        <w:t>hidden simultaneous actions;</w:t>
      </w:r>
    </w:p>
    <w:p>
      <w:pPr>
        <w:pStyle w:val="ListBullet"/>
        <w:spacing w:after="30"/>
        <w:ind w:left="403"/>
      </w:pPr>
      <w:r>
        <w:rPr>
          <w:rFonts w:ascii="Arial" w:hAnsi="Arial" w:eastAsia="Arial"/>
          <w:sz w:val="20"/>
        </w:rPr>
        <w:t>truthful leaderboard;</w:t>
      </w:r>
    </w:p>
    <w:p>
      <w:pPr>
        <w:pStyle w:val="ListBullet"/>
        <w:spacing w:after="30"/>
        <w:ind w:left="403"/>
      </w:pPr>
      <w:r>
        <w:rPr>
          <w:rFonts w:ascii="Arial" w:hAnsi="Arial" w:eastAsia="Arial"/>
          <w:sz w:val="20"/>
        </w:rPr>
        <w:t>bots never affecting RP.</w:t>
      </w:r>
    </w:p>
    <w:p>
      <w:pPr>
        <w:pStyle w:val="Heading1"/>
        <w:keepNext/>
      </w:pPr>
      <w:r>
        <w:t>55. Working Product Definition</w:t>
      </w:r>
    </w:p>
    <w:p>
      <w:r>
        <w:rPr>
          <w:rFonts w:ascii="Arial" w:hAnsi="Arial" w:eastAsia="Arial"/>
          <w:b/>
          <w:sz w:val="20"/>
        </w:rPr>
        <w:t>OVERRIDE is a two-player real-time prediction strategy game where every round forces a choice between guaranteed territorial progress and trying to read the opponent. It remains immediately playable alone, becomes social with one friend, and gives returning competitive players a persistent, truthful Ranked system worth climbing.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C6370"/>
        <w:sz w:val="16"/>
      </w:rPr>
      <w:t xml:space="preserve">PRD Frozen for Prototype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C6370"/>
        <w:sz w:val="16"/>
      </w:rPr>
      <w:t>OVERRIDE  |  Product Requirements Document  |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2743"/>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6E73"/>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27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17" w:right="17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 - Product Requirements Document v0.3</dc:title>
  <dc:subject>Frozen PRD for prototype development</dc:subject>
  <dc:creator>Chimdumebi (Mitch) Nebolisa</dc:creator>
  <cp:keywords>OVERRIDE, multiplayer game, PRD, product requirements, prototype</cp:keywords>
  <dc:description>generated by python-docx</dc:description>
  <cp:lastModifiedBy/>
  <cp:revision>1</cp:revision>
  <dcterms:created xsi:type="dcterms:W3CDTF">2013-12-23T23:15:00Z</dcterms:created>
  <dcterms:modified xsi:type="dcterms:W3CDTF">2013-12-23T23:15:00Z</dcterms:modified>
  <cp:category/>
</cp:coreProperties>
</file>